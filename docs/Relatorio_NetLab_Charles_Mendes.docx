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58B6" w:rsidRDefault="00846081">
      <w:pPr>
        <w:pStyle w:val="Ttulo"/>
      </w:pPr>
      <w:proofErr w:type="spellStart"/>
      <w:r w:rsidRPr="00846081">
        <w:t>Relatório</w:t>
      </w:r>
      <w:proofErr w:type="spellEnd"/>
      <w:r w:rsidRPr="00846081">
        <w:t xml:space="preserve"> de </w:t>
      </w:r>
      <w:proofErr w:type="spellStart"/>
      <w:r w:rsidRPr="00846081">
        <w:t>pesquisa</w:t>
      </w:r>
      <w:proofErr w:type="spellEnd"/>
      <w:r w:rsidRPr="00846081">
        <w:t xml:space="preserve"> </w:t>
      </w:r>
      <w:proofErr w:type="spellStart"/>
      <w:r w:rsidRPr="00846081">
        <w:t>NetLab</w:t>
      </w:r>
      <w:proofErr w:type="spellEnd"/>
    </w:p>
    <w:p w:rsidR="007558B6" w:rsidRDefault="00000000">
      <w:r>
        <w:t>Nome: Charles Luiz de Souza Mendes</w:t>
      </w:r>
      <w:r>
        <w:br/>
        <w:t>E-mail: clmendes@cos.ufrj.br</w:t>
      </w:r>
    </w:p>
    <w:p w:rsidR="005878EE" w:rsidRDefault="005878EE" w:rsidP="005878EE">
      <w:pPr>
        <w:pStyle w:val="Ttulo1"/>
        <w:keepLines w:val="0"/>
      </w:pPr>
      <w:proofErr w:type="spellStart"/>
      <w:r>
        <w:t>Motivação</w:t>
      </w:r>
      <w:proofErr w:type="spellEnd"/>
    </w:p>
    <w:p w:rsidR="005878EE" w:rsidRDefault="005878EE" w:rsidP="005878EE">
      <w:r>
        <w:t xml:space="preserve">Com a </w:t>
      </w:r>
      <w:proofErr w:type="spellStart"/>
      <w:r>
        <w:t>crescente</w:t>
      </w:r>
      <w:proofErr w:type="spellEnd"/>
      <w:r>
        <w:t xml:space="preserve"> </w:t>
      </w:r>
      <w:proofErr w:type="spellStart"/>
      <w:r>
        <w:t>demanda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data centers e </w:t>
      </w:r>
      <w:proofErr w:type="spellStart"/>
      <w:r>
        <w:t>infraestruturas</w:t>
      </w:r>
      <w:proofErr w:type="spellEnd"/>
      <w:r>
        <w:t xml:space="preserve"> </w:t>
      </w:r>
      <w:proofErr w:type="spellStart"/>
      <w:r>
        <w:t>computacionais</w:t>
      </w:r>
      <w:proofErr w:type="spellEnd"/>
      <w:r>
        <w:t xml:space="preserve"> de alto </w:t>
      </w:r>
      <w:proofErr w:type="spellStart"/>
      <w:r>
        <w:t>desempenho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o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impulsionada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aumento</w:t>
      </w:r>
      <w:proofErr w:type="spellEnd"/>
      <w:r>
        <w:t xml:space="preserve"> do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Inteligência</w:t>
      </w:r>
      <w:proofErr w:type="spellEnd"/>
      <w:r>
        <w:t xml:space="preserve"> Artificial, </w:t>
      </w:r>
      <w:proofErr w:type="spellStart"/>
      <w:r>
        <w:t>uma</w:t>
      </w:r>
      <w:proofErr w:type="spellEnd"/>
      <w:r>
        <w:t xml:space="preserve"> das </w:t>
      </w:r>
      <w:proofErr w:type="spellStart"/>
      <w:r>
        <w:t>questões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vêm</w:t>
      </w:r>
      <w:proofErr w:type="spellEnd"/>
      <w:r>
        <w:t xml:space="preserve"> </w:t>
      </w:r>
      <w:proofErr w:type="spellStart"/>
      <w:r>
        <w:t>sendo</w:t>
      </w:r>
      <w:proofErr w:type="spellEnd"/>
      <w:r>
        <w:t xml:space="preserve"> </w:t>
      </w:r>
      <w:proofErr w:type="spellStart"/>
      <w:r>
        <w:t>levantadas</w:t>
      </w:r>
      <w:proofErr w:type="spellEnd"/>
      <w:r>
        <w:t xml:space="preserve"> </w:t>
      </w:r>
      <w:proofErr w:type="spellStart"/>
      <w:r>
        <w:t>diz</w:t>
      </w:r>
      <w:proofErr w:type="spellEnd"/>
      <w:r>
        <w:t xml:space="preserve"> </w:t>
      </w:r>
      <w:proofErr w:type="spellStart"/>
      <w:r>
        <w:t>respeito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consumo</w:t>
      </w:r>
      <w:proofErr w:type="spellEnd"/>
      <w:r>
        <w:t xml:space="preserve"> de </w:t>
      </w:r>
      <w:proofErr w:type="spellStart"/>
      <w:r>
        <w:t>água</w:t>
      </w:r>
      <w:proofErr w:type="spellEnd"/>
      <w:r>
        <w:t xml:space="preserve"> </w:t>
      </w:r>
      <w:proofErr w:type="spellStart"/>
      <w:r>
        <w:t>necessário</w:t>
      </w:r>
      <w:proofErr w:type="spellEnd"/>
      <w:r>
        <w:t xml:space="preserve"> para o </w:t>
      </w:r>
      <w:proofErr w:type="spellStart"/>
      <w:r>
        <w:t>resfriamento</w:t>
      </w:r>
      <w:proofErr w:type="spellEnd"/>
      <w:r>
        <w:t xml:space="preserve"> </w:t>
      </w:r>
      <w:proofErr w:type="spellStart"/>
      <w:r>
        <w:t>desses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. Nos </w:t>
      </w:r>
      <w:proofErr w:type="spellStart"/>
      <w:r>
        <w:t>Estados</w:t>
      </w:r>
      <w:proofErr w:type="spellEnd"/>
      <w:r>
        <w:t xml:space="preserve"> Unidos,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preocupação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vem</w:t>
      </w:r>
      <w:proofErr w:type="spellEnd"/>
      <w:r>
        <w:t xml:space="preserve"> </w:t>
      </w:r>
      <w:proofErr w:type="spellStart"/>
      <w:r>
        <w:t>sendo</w:t>
      </w:r>
      <w:proofErr w:type="spellEnd"/>
      <w:r>
        <w:t xml:space="preserve"> </w:t>
      </w:r>
      <w:proofErr w:type="spellStart"/>
      <w:r>
        <w:t>discutida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razão</w:t>
      </w:r>
      <w:proofErr w:type="spellEnd"/>
      <w:r>
        <w:t xml:space="preserve"> do </w:t>
      </w:r>
      <w:proofErr w:type="spellStart"/>
      <w:r>
        <w:t>elevado</w:t>
      </w:r>
      <w:proofErr w:type="spellEnd"/>
      <w:r>
        <w:t xml:space="preserve"> </w:t>
      </w:r>
      <w:proofErr w:type="spellStart"/>
      <w:r>
        <w:t>consumo</w:t>
      </w:r>
      <w:proofErr w:type="spellEnd"/>
      <w:r>
        <w:t xml:space="preserve"> de </w:t>
      </w:r>
      <w:proofErr w:type="spellStart"/>
      <w:r>
        <w:t>água</w:t>
      </w:r>
      <w:proofErr w:type="spellEnd"/>
      <w:r>
        <w:t xml:space="preserve"> e </w:t>
      </w:r>
      <w:proofErr w:type="spellStart"/>
      <w:r>
        <w:t>energia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data centers </w:t>
      </w:r>
      <w:proofErr w:type="spellStart"/>
      <w:r>
        <w:t>destinados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aplicações</w:t>
      </w:r>
      <w:proofErr w:type="spellEnd"/>
      <w:r>
        <w:t xml:space="preserve"> de </w:t>
      </w:r>
      <w:proofErr w:type="spellStart"/>
      <w:r>
        <w:t>Inteligência</w:t>
      </w:r>
      <w:proofErr w:type="spellEnd"/>
      <w:r>
        <w:t xml:space="preserve"> Artificial (https://exame.com/inteligencia-artificial/data-centers-que-alimentam-ia-viram-viloes-ambientais-nos-eua/).</w:t>
      </w:r>
    </w:p>
    <w:p w:rsidR="005878EE" w:rsidRDefault="005878EE" w:rsidP="005878EE">
      <w:r>
        <w:t xml:space="preserve">Nesse </w:t>
      </w:r>
      <w:proofErr w:type="spellStart"/>
      <w:r>
        <w:t>contexto</w:t>
      </w:r>
      <w:proofErr w:type="spellEnd"/>
      <w:r>
        <w:t xml:space="preserve">, a </w:t>
      </w:r>
      <w:proofErr w:type="spellStart"/>
      <w:r>
        <w:t>pesquisa</w:t>
      </w:r>
      <w:proofErr w:type="spellEnd"/>
      <w:r>
        <w:t xml:space="preserve"> </w:t>
      </w:r>
      <w:proofErr w:type="spellStart"/>
      <w:r>
        <w:t>investiga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as </w:t>
      </w:r>
      <w:proofErr w:type="spellStart"/>
      <w:r>
        <w:t>proposições</w:t>
      </w:r>
      <w:proofErr w:type="spellEnd"/>
      <w:r>
        <w:t xml:space="preserve"> </w:t>
      </w:r>
      <w:proofErr w:type="spellStart"/>
      <w:r>
        <w:t>legislativas</w:t>
      </w:r>
      <w:proofErr w:type="spellEnd"/>
      <w:r>
        <w:t xml:space="preserve"> </w:t>
      </w:r>
      <w:proofErr w:type="spellStart"/>
      <w:r>
        <w:t>brasileiras</w:t>
      </w:r>
      <w:proofErr w:type="spellEnd"/>
      <w:r>
        <w:t xml:space="preserve"> </w:t>
      </w:r>
      <w:proofErr w:type="spellStart"/>
      <w:r>
        <w:t>abordam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impactos</w:t>
      </w:r>
      <w:proofErr w:type="spellEnd"/>
      <w:r>
        <w:t xml:space="preserve"> </w:t>
      </w:r>
      <w:proofErr w:type="spellStart"/>
      <w:r>
        <w:t>ambientais</w:t>
      </w:r>
      <w:proofErr w:type="spellEnd"/>
      <w:r>
        <w:t xml:space="preserve"> da </w:t>
      </w:r>
      <w:proofErr w:type="spellStart"/>
      <w:r>
        <w:t>inteligência</w:t>
      </w:r>
      <w:proofErr w:type="spellEnd"/>
      <w:r>
        <w:t xml:space="preserve"> artificial e da </w:t>
      </w:r>
      <w:proofErr w:type="spellStart"/>
      <w:r>
        <w:t>infraestrutura</w:t>
      </w:r>
      <w:proofErr w:type="spellEnd"/>
      <w:r>
        <w:t xml:space="preserve"> digital, com </w:t>
      </w:r>
      <w:proofErr w:type="spellStart"/>
      <w:r>
        <w:t>atenção</w:t>
      </w:r>
      <w:proofErr w:type="spellEnd"/>
      <w:r>
        <w:t xml:space="preserve"> à </w:t>
      </w:r>
      <w:proofErr w:type="spellStart"/>
      <w:r>
        <w:t>presença</w:t>
      </w:r>
      <w:proofErr w:type="spellEnd"/>
      <w:r>
        <w:t xml:space="preserve"> de </w:t>
      </w:r>
      <w:proofErr w:type="spellStart"/>
      <w:r>
        <w:t>questões</w:t>
      </w:r>
      <w:proofErr w:type="spellEnd"/>
      <w:r>
        <w:t xml:space="preserve"> </w:t>
      </w:r>
      <w:proofErr w:type="spellStart"/>
      <w:r>
        <w:t>relacionadas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consumo</w:t>
      </w:r>
      <w:proofErr w:type="spellEnd"/>
      <w:r>
        <w:t xml:space="preserve"> de </w:t>
      </w:r>
      <w:proofErr w:type="spellStart"/>
      <w:r>
        <w:t>água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ementas</w:t>
      </w:r>
      <w:proofErr w:type="spellEnd"/>
      <w:r>
        <w:t>.</w:t>
      </w:r>
    </w:p>
    <w:p w:rsidR="007558B6" w:rsidRDefault="00000000">
      <w:pPr>
        <w:pStyle w:val="Ttulo1"/>
        <w:keepLines w:val="0"/>
      </w:pPr>
      <w:proofErr w:type="spellStart"/>
      <w:r>
        <w:t>Pergunta</w:t>
      </w:r>
      <w:proofErr w:type="spellEnd"/>
      <w:r>
        <w:t xml:space="preserve"> da </w:t>
      </w:r>
      <w:proofErr w:type="spellStart"/>
      <w:r>
        <w:t>pesquisa</w:t>
      </w:r>
      <w:proofErr w:type="spellEnd"/>
    </w:p>
    <w:p w:rsidR="007558B6" w:rsidRDefault="00000000">
      <w:r>
        <w:t xml:space="preserve">Como as </w:t>
      </w:r>
      <w:proofErr w:type="spellStart"/>
      <w:r>
        <w:t>proposições</w:t>
      </w:r>
      <w:proofErr w:type="spellEnd"/>
      <w:r>
        <w:t xml:space="preserve"> </w:t>
      </w:r>
      <w:proofErr w:type="spellStart"/>
      <w:r>
        <w:t>legislativas</w:t>
      </w:r>
      <w:proofErr w:type="spellEnd"/>
      <w:r>
        <w:t xml:space="preserve"> </w:t>
      </w:r>
      <w:proofErr w:type="spellStart"/>
      <w:r>
        <w:t>abordam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impactos</w:t>
      </w:r>
      <w:proofErr w:type="spellEnd"/>
      <w:r>
        <w:t xml:space="preserve"> </w:t>
      </w:r>
      <w:proofErr w:type="spellStart"/>
      <w:r>
        <w:t>ambientais</w:t>
      </w:r>
      <w:proofErr w:type="spellEnd"/>
      <w:r>
        <w:t xml:space="preserve"> da </w:t>
      </w:r>
      <w:proofErr w:type="spellStart"/>
      <w:r>
        <w:t>inteligência</w:t>
      </w:r>
      <w:proofErr w:type="spellEnd"/>
      <w:r>
        <w:t xml:space="preserve"> artificial e da </w:t>
      </w:r>
      <w:proofErr w:type="spellStart"/>
      <w:r>
        <w:t>infraestrutura</w:t>
      </w:r>
      <w:proofErr w:type="spellEnd"/>
      <w:r>
        <w:t xml:space="preserve"> digital entre 2023 e 2025?</w:t>
      </w:r>
    </w:p>
    <w:p w:rsidR="007558B6" w:rsidRDefault="00000000">
      <w:pPr>
        <w:pStyle w:val="Ttulo1"/>
        <w:keepLines w:val="0"/>
      </w:pPr>
      <w:proofErr w:type="spellStart"/>
      <w:r>
        <w:t>Metodologia</w:t>
      </w:r>
      <w:proofErr w:type="spellEnd"/>
    </w:p>
    <w:p w:rsidR="007558B6" w:rsidRDefault="00000000">
      <w:proofErr w:type="spellStart"/>
      <w:r>
        <w:t>Foram</w:t>
      </w:r>
      <w:proofErr w:type="spellEnd"/>
      <w:r>
        <w:t xml:space="preserve"> </w:t>
      </w:r>
      <w:proofErr w:type="spellStart"/>
      <w:r>
        <w:t>coletadas</w:t>
      </w:r>
      <w:proofErr w:type="spellEnd"/>
      <w:r>
        <w:t xml:space="preserve">, pela API de Dados </w:t>
      </w:r>
      <w:proofErr w:type="spellStart"/>
      <w:r>
        <w:t>Abertos</w:t>
      </w:r>
      <w:proofErr w:type="spellEnd"/>
      <w:r>
        <w:t xml:space="preserve"> da Câmara dos </w:t>
      </w:r>
      <w:proofErr w:type="spellStart"/>
      <w:r>
        <w:t>Deputados</w:t>
      </w:r>
      <w:proofErr w:type="spellEnd"/>
      <w:r>
        <w:t xml:space="preserve">, as </w:t>
      </w:r>
      <w:proofErr w:type="spellStart"/>
      <w:r>
        <w:t>ementas</w:t>
      </w:r>
      <w:proofErr w:type="spellEnd"/>
      <w:r>
        <w:t xml:space="preserve"> de </w:t>
      </w:r>
      <w:proofErr w:type="spellStart"/>
      <w:r>
        <w:t>projetos</w:t>
      </w:r>
      <w:proofErr w:type="spellEnd"/>
      <w:r>
        <w:t xml:space="preserve"> de lei (PL), </w:t>
      </w:r>
      <w:proofErr w:type="spellStart"/>
      <w:r>
        <w:t>projetos</w:t>
      </w:r>
      <w:proofErr w:type="spellEnd"/>
      <w:r>
        <w:t xml:space="preserve"> de lei </w:t>
      </w:r>
      <w:proofErr w:type="spellStart"/>
      <w:r>
        <w:t>complementar</w:t>
      </w:r>
      <w:proofErr w:type="spellEnd"/>
      <w:r>
        <w:t xml:space="preserve"> (PLP), </w:t>
      </w:r>
      <w:proofErr w:type="spellStart"/>
      <w:r>
        <w:t>propostas</w:t>
      </w:r>
      <w:proofErr w:type="spellEnd"/>
      <w:r>
        <w:t xml:space="preserve"> de </w:t>
      </w:r>
      <w:proofErr w:type="spellStart"/>
      <w:r>
        <w:t>emenda</w:t>
      </w:r>
      <w:proofErr w:type="spellEnd"/>
      <w:r>
        <w:t xml:space="preserve"> à </w:t>
      </w:r>
      <w:proofErr w:type="spellStart"/>
      <w:r>
        <w:t>Constituição</w:t>
      </w:r>
      <w:proofErr w:type="spellEnd"/>
      <w:r>
        <w:t xml:space="preserve"> (PEC) e </w:t>
      </w:r>
      <w:proofErr w:type="spellStart"/>
      <w:r>
        <w:t>medidas</w:t>
      </w:r>
      <w:proofErr w:type="spellEnd"/>
      <w:r>
        <w:t xml:space="preserve"> </w:t>
      </w:r>
      <w:proofErr w:type="spellStart"/>
      <w:r>
        <w:t>provisórias</w:t>
      </w:r>
      <w:proofErr w:type="spellEnd"/>
      <w:r>
        <w:t xml:space="preserve"> (MPV) </w:t>
      </w:r>
      <w:proofErr w:type="spellStart"/>
      <w:r>
        <w:t>apresentados</w:t>
      </w:r>
      <w:proofErr w:type="spellEnd"/>
      <w:r>
        <w:t xml:space="preserve"> de 1º de </w:t>
      </w:r>
      <w:proofErr w:type="spellStart"/>
      <w:r>
        <w:t>janeiro</w:t>
      </w:r>
      <w:proofErr w:type="spellEnd"/>
      <w:r>
        <w:t xml:space="preserve"> de 2023 a 31 de </w:t>
      </w:r>
      <w:proofErr w:type="spellStart"/>
      <w:r>
        <w:t>dezembro</w:t>
      </w:r>
      <w:proofErr w:type="spellEnd"/>
      <w:r>
        <w:t xml:space="preserve"> de 2025. As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divididas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intervalos</w:t>
      </w:r>
      <w:proofErr w:type="spellEnd"/>
      <w:r>
        <w:t xml:space="preserve"> de </w:t>
      </w:r>
      <w:proofErr w:type="spellStart"/>
      <w:r>
        <w:t>até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meses, </w:t>
      </w:r>
      <w:proofErr w:type="spellStart"/>
      <w:r>
        <w:t>percorrendo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páginas</w:t>
      </w:r>
      <w:proofErr w:type="spellEnd"/>
      <w:r>
        <w:t xml:space="preserve"> </w:t>
      </w:r>
      <w:proofErr w:type="spellStart"/>
      <w:r>
        <w:t>retornadas</w:t>
      </w:r>
      <w:proofErr w:type="spellEnd"/>
      <w:r>
        <w:t>.</w:t>
      </w:r>
    </w:p>
    <w:p w:rsidR="007558B6" w:rsidRDefault="00000000">
      <w:r>
        <w:t xml:space="preserve">A </w:t>
      </w:r>
      <w:proofErr w:type="spellStart"/>
      <w:r>
        <w:t>limpeza</w:t>
      </w:r>
      <w:proofErr w:type="spellEnd"/>
      <w:r>
        <w:t xml:space="preserve"> remove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ID, </w:t>
      </w:r>
      <w:proofErr w:type="spellStart"/>
      <w:r>
        <w:t>tipo</w:t>
      </w:r>
      <w:proofErr w:type="spellEnd"/>
      <w:r>
        <w:t xml:space="preserve">, data </w:t>
      </w:r>
      <w:proofErr w:type="spellStart"/>
      <w:r>
        <w:t>ou</w:t>
      </w:r>
      <w:proofErr w:type="spellEnd"/>
      <w:r>
        <w:t xml:space="preserve"> </w:t>
      </w:r>
      <w:proofErr w:type="spellStart"/>
      <w:r>
        <w:t>ementa</w:t>
      </w:r>
      <w:proofErr w:type="spellEnd"/>
      <w:r>
        <w:t xml:space="preserve">, </w:t>
      </w:r>
      <w:proofErr w:type="spellStart"/>
      <w:r>
        <w:t>restringe</w:t>
      </w:r>
      <w:proofErr w:type="spellEnd"/>
      <w:r>
        <w:t xml:space="preserve"> o </w:t>
      </w:r>
      <w:proofErr w:type="spellStart"/>
      <w:r>
        <w:t>período</w:t>
      </w:r>
      <w:proofErr w:type="spellEnd"/>
      <w:r>
        <w:t xml:space="preserve">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e </w:t>
      </w:r>
      <w:proofErr w:type="spellStart"/>
      <w:r>
        <w:t>elimina</w:t>
      </w:r>
      <w:proofErr w:type="spellEnd"/>
      <w:r>
        <w:t xml:space="preserve"> </w:t>
      </w:r>
      <w:proofErr w:type="spellStart"/>
      <w:r>
        <w:t>duplicatas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ID. A base </w:t>
      </w:r>
      <w:proofErr w:type="spellStart"/>
      <w:r>
        <w:t>salva</w:t>
      </w:r>
      <w:proofErr w:type="spellEnd"/>
      <w:r>
        <w:t xml:space="preserve"> </w:t>
      </w:r>
      <w:proofErr w:type="spellStart"/>
      <w:r>
        <w:t>contém</w:t>
      </w:r>
      <w:proofErr w:type="spellEnd"/>
      <w:r>
        <w:t xml:space="preserve"> 17.516 </w:t>
      </w:r>
      <w:proofErr w:type="spellStart"/>
      <w:r>
        <w:t>registros</w:t>
      </w:r>
      <w:proofErr w:type="spellEnd"/>
      <w:r>
        <w:t xml:space="preserve">,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mantidos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limpeza</w:t>
      </w:r>
      <w:proofErr w:type="spellEnd"/>
      <w:r>
        <w:t xml:space="preserve">. O </w:t>
      </w:r>
      <w:proofErr w:type="spellStart"/>
      <w:r>
        <w:t>filtro</w:t>
      </w:r>
      <w:proofErr w:type="spellEnd"/>
      <w:r>
        <w:t xml:space="preserve"> </w:t>
      </w:r>
      <w:proofErr w:type="spellStart"/>
      <w:r>
        <w:t>selecionou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ementas</w:t>
      </w:r>
      <w:proofErr w:type="spellEnd"/>
      <w:r>
        <w:t xml:space="preserve"> com </w:t>
      </w:r>
      <w:proofErr w:type="spellStart"/>
      <w:r>
        <w:t>ao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um </w:t>
      </w:r>
      <w:proofErr w:type="spellStart"/>
      <w:r>
        <w:t>termo</w:t>
      </w:r>
      <w:proofErr w:type="spellEnd"/>
      <w:r>
        <w:t xml:space="preserve"> </w:t>
      </w:r>
      <w:proofErr w:type="spellStart"/>
      <w:r>
        <w:t>tecnológico</w:t>
      </w:r>
      <w:proofErr w:type="spellEnd"/>
      <w:r>
        <w:t xml:space="preserve"> (</w:t>
      </w:r>
      <w:proofErr w:type="spellStart"/>
      <w:r>
        <w:t>inteligência</w:t>
      </w:r>
      <w:proofErr w:type="spellEnd"/>
      <w:r>
        <w:t xml:space="preserve"> artificial, data center, datacenter, </w:t>
      </w:r>
      <w:proofErr w:type="spellStart"/>
      <w:r>
        <w:t>infraestrutura</w:t>
      </w:r>
      <w:proofErr w:type="spellEnd"/>
      <w:r>
        <w:t xml:space="preserve"> digital </w:t>
      </w:r>
      <w:proofErr w:type="spellStart"/>
      <w:r>
        <w:t>ou</w:t>
      </w:r>
      <w:proofErr w:type="spellEnd"/>
      <w:r>
        <w:t xml:space="preserve"> </w:t>
      </w:r>
      <w:proofErr w:type="spellStart"/>
      <w:r>
        <w:t>computação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nuvem</w:t>
      </w:r>
      <w:proofErr w:type="spellEnd"/>
      <w:r>
        <w:t xml:space="preserve">) e um </w:t>
      </w:r>
      <w:proofErr w:type="spellStart"/>
      <w:r>
        <w:t>ambiental</w:t>
      </w:r>
      <w:proofErr w:type="spellEnd"/>
      <w:r>
        <w:t xml:space="preserve"> (</w:t>
      </w:r>
      <w:proofErr w:type="spellStart"/>
      <w:r>
        <w:t>água</w:t>
      </w:r>
      <w:proofErr w:type="spellEnd"/>
      <w:r>
        <w:t xml:space="preserve">, </w:t>
      </w:r>
      <w:proofErr w:type="spellStart"/>
      <w:r>
        <w:t>energia</w:t>
      </w:r>
      <w:proofErr w:type="spellEnd"/>
      <w:r>
        <w:t xml:space="preserve">, </w:t>
      </w:r>
      <w:proofErr w:type="spellStart"/>
      <w:r>
        <w:t>carbono</w:t>
      </w:r>
      <w:proofErr w:type="spellEnd"/>
      <w:r>
        <w:t xml:space="preserve">, </w:t>
      </w:r>
      <w:proofErr w:type="spellStart"/>
      <w:r>
        <w:t>clima</w:t>
      </w:r>
      <w:proofErr w:type="spellEnd"/>
      <w:r>
        <w:t xml:space="preserve">, </w:t>
      </w:r>
      <w:proofErr w:type="spellStart"/>
      <w:r>
        <w:t>resíduo</w:t>
      </w:r>
      <w:proofErr w:type="spellEnd"/>
      <w:r>
        <w:t xml:space="preserve">, </w:t>
      </w:r>
      <w:proofErr w:type="spellStart"/>
      <w:r>
        <w:t>ambiental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meio</w:t>
      </w:r>
      <w:proofErr w:type="spellEnd"/>
      <w:r>
        <w:t xml:space="preserve"> </w:t>
      </w:r>
      <w:proofErr w:type="spellStart"/>
      <w:r>
        <w:t>ambiente</w:t>
      </w:r>
      <w:proofErr w:type="spellEnd"/>
      <w:r>
        <w:t xml:space="preserve">),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distinguir</w:t>
      </w:r>
      <w:proofErr w:type="spellEnd"/>
      <w:r>
        <w:t xml:space="preserve"> </w:t>
      </w:r>
      <w:proofErr w:type="spellStart"/>
      <w:r>
        <w:t>maiúsculas</w:t>
      </w:r>
      <w:proofErr w:type="spellEnd"/>
      <w:r>
        <w:t xml:space="preserve"> e </w:t>
      </w:r>
      <w:proofErr w:type="spellStart"/>
      <w:r>
        <w:t>minúsculas</w:t>
      </w:r>
      <w:proofErr w:type="spellEnd"/>
      <w:r>
        <w:t>.</w:t>
      </w:r>
    </w:p>
    <w:p w:rsidR="007558B6" w:rsidRDefault="00000000">
      <w:r>
        <w:t xml:space="preserve">O GPT </w:t>
      </w:r>
      <w:proofErr w:type="spellStart"/>
      <w:r>
        <w:t>classificou</w:t>
      </w:r>
      <w:proofErr w:type="spellEnd"/>
      <w:r>
        <w:t xml:space="preserve"> as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ementas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relação</w:t>
      </w:r>
      <w:proofErr w:type="spellEnd"/>
      <w:r>
        <w:t xml:space="preserve"> </w:t>
      </w:r>
      <w:proofErr w:type="spellStart"/>
      <w:r>
        <w:t>direta</w:t>
      </w:r>
      <w:proofErr w:type="spellEnd"/>
      <w:r>
        <w:t xml:space="preserve">, </w:t>
      </w:r>
      <w:proofErr w:type="spellStart"/>
      <w:r>
        <w:t>indireta</w:t>
      </w:r>
      <w:proofErr w:type="spellEnd"/>
      <w:r>
        <w:t xml:space="preserve">, </w:t>
      </w:r>
      <w:proofErr w:type="spellStart"/>
      <w:r>
        <w:t>ausente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incerta, </w:t>
      </w:r>
      <w:proofErr w:type="spellStart"/>
      <w:r>
        <w:t>registrando</w:t>
      </w:r>
      <w:proofErr w:type="spellEnd"/>
      <w:r>
        <w:t xml:space="preserve"> </w:t>
      </w:r>
      <w:proofErr w:type="spellStart"/>
      <w:r>
        <w:t>temas</w:t>
      </w:r>
      <w:proofErr w:type="spellEnd"/>
      <w:r>
        <w:t xml:space="preserve">, </w:t>
      </w:r>
      <w:proofErr w:type="spellStart"/>
      <w:r>
        <w:t>abordagem</w:t>
      </w:r>
      <w:proofErr w:type="spellEnd"/>
      <w:r>
        <w:t xml:space="preserve"> e </w:t>
      </w:r>
      <w:proofErr w:type="spellStart"/>
      <w:r>
        <w:t>evidência</w:t>
      </w:r>
      <w:proofErr w:type="spellEnd"/>
      <w:r>
        <w:t xml:space="preserve"> literal. Foi </w:t>
      </w:r>
      <w:proofErr w:type="spellStart"/>
      <w:r>
        <w:t>utilizado</w:t>
      </w:r>
      <w:proofErr w:type="spellEnd"/>
      <w:r>
        <w:t xml:space="preserve"> o </w:t>
      </w:r>
      <w:proofErr w:type="spellStart"/>
      <w:r>
        <w:t>modelo</w:t>
      </w:r>
      <w:proofErr w:type="spellEnd"/>
      <w:r>
        <w:t xml:space="preserve"> gpt-4.1-mini-2025-04-14, com </w:t>
      </w:r>
      <w:proofErr w:type="spellStart"/>
      <w:r>
        <w:t>temperatura</w:t>
      </w:r>
      <w:proofErr w:type="spellEnd"/>
      <w:r>
        <w:t xml:space="preserve"> 0. A </w:t>
      </w:r>
      <w:proofErr w:type="spellStart"/>
      <w:r>
        <w:t>revisão</w:t>
      </w:r>
      <w:proofErr w:type="spellEnd"/>
      <w:r>
        <w:t xml:space="preserve"> fez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classificação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mostrar</w:t>
      </w:r>
      <w:proofErr w:type="spellEnd"/>
      <w:r>
        <w:t xml:space="preserve"> a </w:t>
      </w:r>
      <w:proofErr w:type="spellStart"/>
      <w:r>
        <w:t>resposta</w:t>
      </w:r>
      <w:proofErr w:type="spellEnd"/>
      <w:r>
        <w:t xml:space="preserve"> anterior e </w:t>
      </w:r>
      <w:proofErr w:type="spellStart"/>
      <w:r>
        <w:t>comparou</w:t>
      </w:r>
      <w:proofErr w:type="spellEnd"/>
      <w:r>
        <w:t xml:space="preserve"> </w:t>
      </w:r>
      <w:proofErr w:type="spellStart"/>
      <w:r>
        <w:t>categorias</w:t>
      </w:r>
      <w:proofErr w:type="spellEnd"/>
      <w:r>
        <w:t xml:space="preserve"> e </w:t>
      </w:r>
      <w:proofErr w:type="spellStart"/>
      <w:r>
        <w:t>temas</w:t>
      </w:r>
      <w:proofErr w:type="spellEnd"/>
      <w:r>
        <w:t xml:space="preserve"> e </w:t>
      </w:r>
      <w:proofErr w:type="spellStart"/>
      <w:r>
        <w:t>verificou</w:t>
      </w:r>
      <w:proofErr w:type="spellEnd"/>
      <w:r>
        <w:t xml:space="preserve"> se </w:t>
      </w:r>
      <w:proofErr w:type="spellStart"/>
      <w:r>
        <w:t>os</w:t>
      </w:r>
      <w:proofErr w:type="spellEnd"/>
      <w:r>
        <w:t xml:space="preserve"> </w:t>
      </w:r>
      <w:proofErr w:type="spellStart"/>
      <w:r>
        <w:t>trechos</w:t>
      </w:r>
      <w:proofErr w:type="spellEnd"/>
      <w:r>
        <w:t xml:space="preserve"> </w:t>
      </w:r>
      <w:proofErr w:type="spellStart"/>
      <w:r>
        <w:t>citados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duas </w:t>
      </w:r>
      <w:proofErr w:type="spellStart"/>
      <w:r>
        <w:t>avaliações</w:t>
      </w:r>
      <w:proofErr w:type="spellEnd"/>
      <w:r>
        <w:t xml:space="preserve"> </w:t>
      </w:r>
      <w:proofErr w:type="spellStart"/>
      <w:r>
        <w:t>aparecem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ementas</w:t>
      </w:r>
      <w:proofErr w:type="spellEnd"/>
      <w:r>
        <w:t xml:space="preserve">. </w:t>
      </w:r>
      <w:proofErr w:type="spellStart"/>
      <w:r>
        <w:t>Houve</w:t>
      </w:r>
      <w:proofErr w:type="spellEnd"/>
      <w:r>
        <w:t xml:space="preserve"> </w:t>
      </w:r>
      <w:proofErr w:type="spellStart"/>
      <w:r>
        <w:t>concordância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, com </w:t>
      </w:r>
      <w:proofErr w:type="spellStart"/>
      <w:r>
        <w:t>evidências</w:t>
      </w:r>
      <w:proofErr w:type="spellEnd"/>
      <w:r>
        <w:t xml:space="preserve"> </w:t>
      </w:r>
      <w:proofErr w:type="spellStart"/>
      <w:r>
        <w:t>presentes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ementas</w:t>
      </w:r>
      <w:proofErr w:type="spellEnd"/>
      <w:r>
        <w:t xml:space="preserve"> e </w:t>
      </w:r>
      <w:proofErr w:type="spellStart"/>
      <w:r>
        <w:t>nenhuma</w:t>
      </w:r>
      <w:proofErr w:type="spellEnd"/>
      <w:r>
        <w:t xml:space="preserve"> </w:t>
      </w:r>
      <w:proofErr w:type="spellStart"/>
      <w:r>
        <w:t>pendência</w:t>
      </w:r>
      <w:proofErr w:type="spellEnd"/>
      <w:r>
        <w:t xml:space="preserve"> </w:t>
      </w:r>
      <w:proofErr w:type="spellStart"/>
      <w:r>
        <w:t>sinalizada</w:t>
      </w:r>
      <w:proofErr w:type="spellEnd"/>
      <w:r>
        <w:t xml:space="preserve">. Essa </w:t>
      </w:r>
      <w:proofErr w:type="spellStart"/>
      <w:r>
        <w:t>concordância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garante</w:t>
      </w:r>
      <w:proofErr w:type="spellEnd"/>
      <w:r>
        <w:t xml:space="preserve"> </w:t>
      </w:r>
      <w:proofErr w:type="spellStart"/>
      <w:r>
        <w:t>acerto</w:t>
      </w:r>
      <w:proofErr w:type="spellEnd"/>
      <w:r>
        <w:t xml:space="preserve">; as </w:t>
      </w:r>
      <w:proofErr w:type="spellStart"/>
      <w:r>
        <w:t>verificações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avaliam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se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trecho</w:t>
      </w:r>
      <w:proofErr w:type="spellEnd"/>
      <w:r>
        <w:t xml:space="preserve"> </w:t>
      </w:r>
      <w:proofErr w:type="spellStart"/>
      <w:r>
        <w:t>sustenta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interpretação</w:t>
      </w:r>
      <w:proofErr w:type="spellEnd"/>
      <w:r>
        <w:t xml:space="preserve"> </w:t>
      </w:r>
      <w:proofErr w:type="spellStart"/>
      <w:r>
        <w:t>atribuída</w:t>
      </w:r>
      <w:proofErr w:type="spellEnd"/>
      <w:r>
        <w:t xml:space="preserve">. Na </w:t>
      </w:r>
      <w:proofErr w:type="spellStart"/>
      <w:r>
        <w:t>etapa</w:t>
      </w:r>
      <w:proofErr w:type="spellEnd"/>
      <w:r>
        <w:t xml:space="preserve"> 02 </w:t>
      </w:r>
      <w:proofErr w:type="spellStart"/>
      <w:r>
        <w:t>Limpeza</w:t>
      </w:r>
      <w:proofErr w:type="spellEnd"/>
      <w:r>
        <w:t xml:space="preserve">, o TF-IDF </w:t>
      </w:r>
      <w:proofErr w:type="spellStart"/>
      <w:r>
        <w:t>calculou</w:t>
      </w:r>
      <w:proofErr w:type="spellEnd"/>
      <w:r>
        <w:t xml:space="preserve"> pesos para um </w:t>
      </w:r>
      <w:proofErr w:type="spellStart"/>
      <w:r>
        <w:t>vocabulário</w:t>
      </w:r>
      <w:proofErr w:type="spellEnd"/>
      <w:r>
        <w:t xml:space="preserve"> </w:t>
      </w:r>
      <w:proofErr w:type="spellStart"/>
      <w:r>
        <w:t>temático</w:t>
      </w:r>
      <w:proofErr w:type="spellEnd"/>
      <w:r>
        <w:t xml:space="preserve"> </w:t>
      </w:r>
      <w:proofErr w:type="spellStart"/>
      <w:r>
        <w:t>predefinido</w:t>
      </w:r>
      <w:proofErr w:type="spellEnd"/>
      <w:r>
        <w:t xml:space="preserve">, </w:t>
      </w:r>
      <w:proofErr w:type="spellStart"/>
      <w:r>
        <w:t>considerando</w:t>
      </w:r>
      <w:proofErr w:type="spellEnd"/>
      <w:r>
        <w:t xml:space="preserve"> </w:t>
      </w:r>
      <w:proofErr w:type="spellStart"/>
      <w:r>
        <w:t>expressões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a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palavras</w:t>
      </w:r>
      <w:proofErr w:type="spellEnd"/>
      <w:r>
        <w:t xml:space="preserve">. As </w:t>
      </w:r>
      <w:proofErr w:type="spellStart"/>
      <w:r>
        <w:t>ementas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termos</w:t>
      </w:r>
      <w:proofErr w:type="spellEnd"/>
      <w:r>
        <w:t xml:space="preserve"> e </w:t>
      </w:r>
      <w:proofErr w:type="spellStart"/>
      <w:r>
        <w:t>seus</w:t>
      </w:r>
      <w:proofErr w:type="spellEnd"/>
      <w:r>
        <w:t xml:space="preserve"> pesos </w:t>
      </w:r>
      <w:proofErr w:type="spellStart"/>
      <w:r>
        <w:t>foram</w:t>
      </w:r>
      <w:proofErr w:type="spellEnd"/>
      <w:r>
        <w:t xml:space="preserve"> salvos </w:t>
      </w:r>
      <w:proofErr w:type="spellStart"/>
      <w:r>
        <w:t>em</w:t>
      </w:r>
      <w:proofErr w:type="spellEnd"/>
      <w:r>
        <w:t xml:space="preserve"> candidatos_tfidf.csv; o </w:t>
      </w:r>
      <w:proofErr w:type="spellStart"/>
      <w:r>
        <w:t>gráfico</w:t>
      </w:r>
      <w:proofErr w:type="spellEnd"/>
      <w:r>
        <w:t xml:space="preserve"> </w:t>
      </w:r>
      <w:proofErr w:type="spellStart"/>
      <w:r>
        <w:t>apresenta</w:t>
      </w:r>
      <w:proofErr w:type="spellEnd"/>
      <w:r>
        <w:t xml:space="preserve"> a </w:t>
      </w:r>
      <w:proofErr w:type="spellStart"/>
      <w:r>
        <w:t>média</w:t>
      </w:r>
      <w:proofErr w:type="spellEnd"/>
      <w:r>
        <w:t xml:space="preserve"> dos pesos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termo</w:t>
      </w:r>
      <w:proofErr w:type="spellEnd"/>
      <w:r>
        <w:t>.</w:t>
      </w:r>
    </w:p>
    <w:p w:rsidR="007558B6" w:rsidRDefault="00000000">
      <w:pPr>
        <w:pStyle w:val="Ttulo1"/>
        <w:keepLines w:val="0"/>
      </w:pPr>
      <w:proofErr w:type="spellStart"/>
      <w:r>
        <w:t>Resposta</w:t>
      </w:r>
      <w:proofErr w:type="spellEnd"/>
      <w:r>
        <w:t xml:space="preserve"> da </w:t>
      </w:r>
      <w:proofErr w:type="spellStart"/>
      <w:r>
        <w:t>pesquisa</w:t>
      </w:r>
      <w:proofErr w:type="spellEnd"/>
    </w:p>
    <w:p w:rsidR="0095648D" w:rsidRDefault="00000000">
      <w:proofErr w:type="spellStart"/>
      <w:r>
        <w:t>Os</w:t>
      </w:r>
      <w:proofErr w:type="spellEnd"/>
      <w:r>
        <w:t xml:space="preserve"> </w:t>
      </w:r>
      <w:proofErr w:type="spellStart"/>
      <w:r>
        <w:t>gráficos</w:t>
      </w:r>
      <w:proofErr w:type="spellEnd"/>
      <w:r>
        <w:t xml:space="preserve"> </w:t>
      </w:r>
      <w:proofErr w:type="spellStart"/>
      <w:r>
        <w:t>mostram</w:t>
      </w:r>
      <w:proofErr w:type="spellEnd"/>
      <w:r>
        <w:t xml:space="preserve"> duas </w:t>
      </w:r>
      <w:proofErr w:type="spellStart"/>
      <w:r>
        <w:t>proposições</w:t>
      </w:r>
      <w:proofErr w:type="spellEnd"/>
      <w:r>
        <w:t xml:space="preserve"> com </w:t>
      </w:r>
      <w:proofErr w:type="spellStart"/>
      <w:r>
        <w:t>relação</w:t>
      </w:r>
      <w:proofErr w:type="spellEnd"/>
      <w:r>
        <w:t xml:space="preserve"> </w:t>
      </w:r>
      <w:proofErr w:type="spellStart"/>
      <w:r>
        <w:t>ambiental</w:t>
      </w:r>
      <w:proofErr w:type="spellEnd"/>
      <w:r>
        <w:t xml:space="preserve"> </w:t>
      </w:r>
      <w:proofErr w:type="spellStart"/>
      <w:r>
        <w:t>direta</w:t>
      </w:r>
      <w:proofErr w:type="spellEnd"/>
      <w:r>
        <w:t xml:space="preserve"> (40%), duas com </w:t>
      </w:r>
      <w:proofErr w:type="spellStart"/>
      <w:r>
        <w:t>relação</w:t>
      </w:r>
      <w:proofErr w:type="spellEnd"/>
      <w:r>
        <w:t xml:space="preserve"> </w:t>
      </w:r>
      <w:proofErr w:type="spellStart"/>
      <w:r>
        <w:t>indireta</w:t>
      </w:r>
      <w:proofErr w:type="spellEnd"/>
      <w:r>
        <w:t xml:space="preserve"> (40%) 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relação</w:t>
      </w:r>
      <w:proofErr w:type="spellEnd"/>
      <w:r>
        <w:t xml:space="preserve"> </w:t>
      </w:r>
      <w:proofErr w:type="spellStart"/>
      <w:r>
        <w:t>ambiental</w:t>
      </w:r>
      <w:proofErr w:type="spellEnd"/>
      <w:r>
        <w:t xml:space="preserve"> (20%); </w:t>
      </w:r>
      <w:proofErr w:type="spellStart"/>
      <w:r>
        <w:t>nenhuma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classificada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incerta. As </w:t>
      </w:r>
      <w:proofErr w:type="spellStart"/>
      <w:r>
        <w:t>diretas</w:t>
      </w:r>
      <w:proofErr w:type="spellEnd"/>
      <w:r>
        <w:t xml:space="preserve"> </w:t>
      </w:r>
      <w:proofErr w:type="spellStart"/>
      <w:r>
        <w:t>tratam</w:t>
      </w:r>
      <w:proofErr w:type="spellEnd"/>
      <w:r>
        <w:t xml:space="preserve"> de </w:t>
      </w:r>
      <w:proofErr w:type="spellStart"/>
      <w:r>
        <w:t>eficiência</w:t>
      </w:r>
      <w:proofErr w:type="spellEnd"/>
      <w:r>
        <w:t xml:space="preserve"> </w:t>
      </w:r>
      <w:proofErr w:type="spellStart"/>
      <w:r>
        <w:t>energética</w:t>
      </w:r>
      <w:proofErr w:type="spellEnd"/>
      <w:r>
        <w:t xml:space="preserve">, </w:t>
      </w:r>
      <w:proofErr w:type="spellStart"/>
      <w:r>
        <w:t>sustentabilidade</w:t>
      </w:r>
      <w:proofErr w:type="spellEnd"/>
      <w:r>
        <w:t xml:space="preserve"> </w:t>
      </w:r>
      <w:proofErr w:type="spellStart"/>
      <w:r>
        <w:t>socioambiental</w:t>
      </w:r>
      <w:proofErr w:type="spellEnd"/>
      <w:r>
        <w:t xml:space="preserve"> e </w:t>
      </w:r>
      <w:proofErr w:type="spellStart"/>
      <w:r>
        <w:t>licenciamento</w:t>
      </w:r>
      <w:proofErr w:type="spellEnd"/>
      <w:r>
        <w:t xml:space="preserve"> de data centers. As </w:t>
      </w:r>
      <w:proofErr w:type="spellStart"/>
      <w:r>
        <w:t>indiretas</w:t>
      </w:r>
      <w:proofErr w:type="spellEnd"/>
      <w:r>
        <w:t xml:space="preserve"> </w:t>
      </w:r>
      <w:proofErr w:type="spellStart"/>
      <w:r>
        <w:t>associam</w:t>
      </w:r>
      <w:proofErr w:type="spellEnd"/>
      <w:r>
        <w:t xml:space="preserve"> IA à </w:t>
      </w:r>
      <w:proofErr w:type="spellStart"/>
      <w:r>
        <w:t>prevenção</w:t>
      </w:r>
      <w:proofErr w:type="spellEnd"/>
      <w:r>
        <w:t xml:space="preserve"> de </w:t>
      </w:r>
      <w:proofErr w:type="spellStart"/>
      <w:r>
        <w:t>incêndios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combinam</w:t>
      </w:r>
      <w:proofErr w:type="spellEnd"/>
      <w:r>
        <w:t xml:space="preserve"> </w:t>
      </w:r>
      <w:proofErr w:type="spellStart"/>
      <w:r>
        <w:t>financiamento</w:t>
      </w:r>
      <w:proofErr w:type="spellEnd"/>
      <w:r>
        <w:t xml:space="preserve"> </w:t>
      </w:r>
      <w:proofErr w:type="spellStart"/>
      <w:r>
        <w:t>ambiental</w:t>
      </w:r>
      <w:proofErr w:type="spellEnd"/>
      <w:r>
        <w:t xml:space="preserve"> e </w:t>
      </w:r>
      <w:proofErr w:type="spellStart"/>
      <w:r>
        <w:t>tecnológico</w:t>
      </w:r>
      <w:proofErr w:type="spellEnd"/>
      <w:r>
        <w:t xml:space="preserve">. O </w:t>
      </w:r>
      <w:proofErr w:type="spellStart"/>
      <w:r>
        <w:t>consumo</w:t>
      </w:r>
      <w:proofErr w:type="spellEnd"/>
      <w:r>
        <w:t xml:space="preserve"> de </w:t>
      </w:r>
      <w:proofErr w:type="spellStart"/>
      <w:r>
        <w:t>água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direto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ementas</w:t>
      </w:r>
      <w:proofErr w:type="spellEnd"/>
      <w:r>
        <w:t xml:space="preserve"> </w:t>
      </w:r>
      <w:proofErr w:type="spellStart"/>
      <w:r>
        <w:t>analisadas</w:t>
      </w:r>
      <w:proofErr w:type="spellEnd"/>
      <w:r>
        <w:t>.</w:t>
      </w:r>
    </w:p>
    <w:p w:rsidR="007558B6" w:rsidRDefault="00000000">
      <w:r>
        <w:t xml:space="preserve">O conjunto </w:t>
      </w:r>
      <w:proofErr w:type="spellStart"/>
      <w:r>
        <w:t>reúne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proposição</w:t>
      </w:r>
      <w:proofErr w:type="spellEnd"/>
      <w:r>
        <w:t xml:space="preserve"> de 2024 e </w:t>
      </w:r>
      <w:proofErr w:type="spellStart"/>
      <w:r>
        <w:t>quatro</w:t>
      </w:r>
      <w:proofErr w:type="spellEnd"/>
      <w:r>
        <w:t xml:space="preserve"> de 2025, </w:t>
      </w:r>
      <w:proofErr w:type="spellStart"/>
      <w:r>
        <w:t>sendo</w:t>
      </w:r>
      <w:proofErr w:type="spellEnd"/>
      <w:r>
        <w:t xml:space="preserve"> </w:t>
      </w:r>
      <w:proofErr w:type="spellStart"/>
      <w:r>
        <w:t>quatro</w:t>
      </w:r>
      <w:proofErr w:type="spellEnd"/>
      <w:r>
        <w:t xml:space="preserve"> PLs e um PLP. </w:t>
      </w:r>
      <w:proofErr w:type="spellStart"/>
      <w:r>
        <w:t>Nenhuma</w:t>
      </w:r>
      <w:proofErr w:type="spellEnd"/>
      <w:r>
        <w:t xml:space="preserve"> </w:t>
      </w:r>
      <w:proofErr w:type="spellStart"/>
      <w:r>
        <w:t>proposição</w:t>
      </w:r>
      <w:proofErr w:type="spellEnd"/>
      <w:r>
        <w:t xml:space="preserve"> de 2023, PEC </w:t>
      </w:r>
      <w:proofErr w:type="spellStart"/>
      <w:r>
        <w:t>ou</w:t>
      </w:r>
      <w:proofErr w:type="spellEnd"/>
      <w:r>
        <w:t xml:space="preserve"> MPV </w:t>
      </w:r>
      <w:proofErr w:type="spellStart"/>
      <w:r>
        <w:t>passou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filtro</w:t>
      </w:r>
      <w:proofErr w:type="spellEnd"/>
      <w:r>
        <w:t xml:space="preserve">. Esses </w:t>
      </w:r>
      <w:proofErr w:type="spellStart"/>
      <w:r>
        <w:t>números</w:t>
      </w:r>
      <w:proofErr w:type="spellEnd"/>
      <w:r>
        <w:t xml:space="preserve"> </w:t>
      </w:r>
      <w:proofErr w:type="spellStart"/>
      <w:r>
        <w:t>descrevem</w:t>
      </w:r>
      <w:proofErr w:type="spellEnd"/>
      <w:r>
        <w:t xml:space="preserve"> a </w:t>
      </w:r>
      <w:proofErr w:type="spellStart"/>
      <w:r>
        <w:t>seleção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demonstram</w:t>
      </w:r>
      <w:proofErr w:type="spellEnd"/>
      <w:r>
        <w:t xml:space="preserve"> </w:t>
      </w:r>
      <w:proofErr w:type="spellStart"/>
      <w:r>
        <w:t>crescimento</w:t>
      </w:r>
      <w:proofErr w:type="spellEnd"/>
      <w:r>
        <w:t xml:space="preserve"> do debate. </w:t>
      </w:r>
      <w:proofErr w:type="spellStart"/>
      <w:r>
        <w:t>Os</w:t>
      </w:r>
      <w:proofErr w:type="spellEnd"/>
      <w:r>
        <w:t xml:space="preserve"> </w:t>
      </w:r>
      <w:proofErr w:type="spellStart"/>
      <w:r>
        <w:t>temas</w:t>
      </w:r>
      <w:proofErr w:type="spellEnd"/>
      <w:r>
        <w:t xml:space="preserve"> </w:t>
      </w:r>
      <w:proofErr w:type="spellStart"/>
      <w:r>
        <w:t>atribuídos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GPT </w:t>
      </w:r>
      <w:proofErr w:type="spellStart"/>
      <w:r>
        <w:t>foram</w:t>
      </w:r>
      <w:proofErr w:type="spellEnd"/>
      <w:r>
        <w:t xml:space="preserve"> Meio </w:t>
      </w:r>
      <w:proofErr w:type="spellStart"/>
      <w:r>
        <w:t>ambiente</w:t>
      </w:r>
      <w:proofErr w:type="spellEnd"/>
      <w:r>
        <w:t xml:space="preserve"> (4), Energia (3) e </w:t>
      </w:r>
      <w:proofErr w:type="spellStart"/>
      <w:r>
        <w:t>Clima</w:t>
      </w:r>
      <w:proofErr w:type="spellEnd"/>
      <w:r>
        <w:t xml:space="preserve"> e </w:t>
      </w:r>
      <w:proofErr w:type="spellStart"/>
      <w:r>
        <w:t>emissões</w:t>
      </w:r>
      <w:proofErr w:type="spellEnd"/>
      <w:r>
        <w:t xml:space="preserve"> (1), com </w:t>
      </w:r>
      <w:proofErr w:type="spellStart"/>
      <w:r>
        <w:lastRenderedPageBreak/>
        <w:t>possibilidade</w:t>
      </w:r>
      <w:proofErr w:type="spellEnd"/>
      <w:r>
        <w:t xml:space="preserve"> de </w:t>
      </w:r>
      <w:proofErr w:type="spellStart"/>
      <w:r>
        <w:t>mais</w:t>
      </w:r>
      <w:proofErr w:type="spellEnd"/>
      <w:r>
        <w:t xml:space="preserve"> de um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proposição</w:t>
      </w:r>
      <w:proofErr w:type="spellEnd"/>
      <w:r>
        <w:t xml:space="preserve">. No TF-IDF, </w:t>
      </w:r>
      <w:proofErr w:type="spellStart"/>
      <w:r>
        <w:t>os</w:t>
      </w:r>
      <w:proofErr w:type="spellEnd"/>
      <w:r>
        <w:t xml:space="preserve"> </w:t>
      </w:r>
      <w:proofErr w:type="spellStart"/>
      <w:r>
        <w:t>maiores</w:t>
      </w:r>
      <w:proofErr w:type="spellEnd"/>
      <w:r>
        <w:t xml:space="preserve"> pesos </w:t>
      </w:r>
      <w:proofErr w:type="spellStart"/>
      <w:r>
        <w:t>médios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de </w:t>
      </w:r>
      <w:proofErr w:type="spellStart"/>
      <w:r>
        <w:t>inteligência</w:t>
      </w:r>
      <w:proofErr w:type="spellEnd"/>
      <w:r>
        <w:t xml:space="preserve"> artificial (0,280), </w:t>
      </w:r>
      <w:proofErr w:type="spellStart"/>
      <w:r>
        <w:t>tecnologia</w:t>
      </w:r>
      <w:proofErr w:type="spellEnd"/>
      <w:r>
        <w:t xml:space="preserve"> (0,203) e </w:t>
      </w:r>
      <w:proofErr w:type="spellStart"/>
      <w:r>
        <w:t>sustentabilidade</w:t>
      </w:r>
      <w:proofErr w:type="spellEnd"/>
      <w:r>
        <w:t xml:space="preserve"> (0,200). O </w:t>
      </w:r>
      <w:proofErr w:type="spellStart"/>
      <w:r>
        <w:t>destaque</w:t>
      </w:r>
      <w:proofErr w:type="spellEnd"/>
      <w:r>
        <w:t xml:space="preserve"> de </w:t>
      </w:r>
      <w:proofErr w:type="spellStart"/>
      <w:r>
        <w:t>água</w:t>
      </w:r>
      <w:proofErr w:type="spellEnd"/>
      <w:r>
        <w:t xml:space="preserve"> </w:t>
      </w:r>
      <w:proofErr w:type="spellStart"/>
      <w:r>
        <w:t>decorre</w:t>
      </w:r>
      <w:proofErr w:type="spellEnd"/>
      <w:r>
        <w:t xml:space="preserve"> da </w:t>
      </w:r>
      <w:proofErr w:type="spellStart"/>
      <w:r>
        <w:t>expressão</w:t>
      </w:r>
      <w:proofErr w:type="spellEnd"/>
      <w:r>
        <w:t xml:space="preserve"> </w:t>
      </w:r>
      <w:proofErr w:type="spellStart"/>
      <w:r>
        <w:t>marca</w:t>
      </w:r>
      <w:proofErr w:type="spellEnd"/>
      <w:r>
        <w:t xml:space="preserve"> </w:t>
      </w:r>
      <w:proofErr w:type="spellStart"/>
      <w:r>
        <w:t>d’água</w:t>
      </w:r>
      <w:proofErr w:type="spellEnd"/>
      <w:r>
        <w:t xml:space="preserve">, </w:t>
      </w:r>
      <w:proofErr w:type="spellStart"/>
      <w:r>
        <w:t>evidenciando</w:t>
      </w:r>
      <w:proofErr w:type="spellEnd"/>
      <w:r>
        <w:t xml:space="preserve"> um </w:t>
      </w:r>
      <w:proofErr w:type="spellStart"/>
      <w:r>
        <w:t>falso</w:t>
      </w:r>
      <w:proofErr w:type="spellEnd"/>
      <w:r>
        <w:t xml:space="preserve"> </w:t>
      </w:r>
      <w:proofErr w:type="spellStart"/>
      <w:r>
        <w:t>positivo</w:t>
      </w:r>
      <w:proofErr w:type="spellEnd"/>
      <w:r>
        <w:t xml:space="preserve"> do </w:t>
      </w:r>
      <w:proofErr w:type="spellStart"/>
      <w:r>
        <w:t>filtro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relação</w:t>
      </w:r>
      <w:proofErr w:type="spellEnd"/>
      <w:r>
        <w:t xml:space="preserve"> com </w:t>
      </w:r>
      <w:proofErr w:type="spellStart"/>
      <w:r>
        <w:t>consumo</w:t>
      </w:r>
      <w:proofErr w:type="spellEnd"/>
      <w:r>
        <w:t xml:space="preserve"> </w:t>
      </w:r>
      <w:proofErr w:type="spellStart"/>
      <w:r>
        <w:t>hídrico</w:t>
      </w:r>
      <w:proofErr w:type="spellEnd"/>
      <w:r>
        <w:t>.</w:t>
      </w:r>
    </w:p>
    <w:p w:rsidR="007558B6" w:rsidRDefault="00000000">
      <w:r>
        <w:t xml:space="preserve">Notebook no Google Colab: </w:t>
      </w:r>
      <w:hyperlink r:id="rId8">
        <w:proofErr w:type="spellStart"/>
        <w:r w:rsidR="007558B6">
          <w:rPr>
            <w:color w:val="0563C1"/>
            <w:u w:val="single"/>
          </w:rPr>
          <w:t>Acessar</w:t>
        </w:r>
        <w:proofErr w:type="spellEnd"/>
        <w:r w:rsidR="007558B6">
          <w:rPr>
            <w:color w:val="0563C1"/>
            <w:u w:val="single"/>
          </w:rPr>
          <w:t xml:space="preserve"> notebook da </w:t>
        </w:r>
        <w:proofErr w:type="spellStart"/>
        <w:r w:rsidR="007558B6">
          <w:rPr>
            <w:color w:val="0563C1"/>
            <w:u w:val="single"/>
          </w:rPr>
          <w:t>pesquisa</w:t>
        </w:r>
        <w:proofErr w:type="spellEnd"/>
      </w:hyperlink>
    </w:p>
    <w:p w:rsidR="00321DDA" w:rsidRDefault="00625D12">
      <w:r w:rsidRPr="00625D12">
        <w:rPr>
          <w:sz w:val="18"/>
        </w:rPr>
        <w:t>https://colab.research.google.com/drive/1Fms8a918A7ZIzj1D3MTcFme5DnHElREB?usp=sharing</w:t>
      </w:r>
    </w:p>
    <w:p w:rsidR="007558B6" w:rsidRDefault="00000000">
      <w:pPr>
        <w:pStyle w:val="Ttulo1"/>
        <w:keepLines w:val="0"/>
      </w:pPr>
      <w:proofErr w:type="spellStart"/>
      <w:r>
        <w:t>Resultados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proposição</w:t>
      </w:r>
      <w:proofErr w:type="spellEnd"/>
    </w:p>
    <w:tbl>
      <w:tblPr>
        <w:tblStyle w:val="SombreamentoClaro-nfase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13"/>
        <w:gridCol w:w="1050"/>
        <w:gridCol w:w="5077"/>
      </w:tblGrid>
      <w:tr w:rsidR="007558B6" w:rsidTr="006A61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22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  <w:tcBorders>
              <w:top w:val="nil"/>
              <w:bottom w:val="nil"/>
            </w:tcBorders>
            <w:shd w:val="clear" w:color="auto" w:fill="315B7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558B6" w:rsidRDefault="00000000">
            <w:pPr>
              <w:keepNext/>
              <w:keepLines/>
              <w:spacing w:before="40" w:after="40" w:line="252" w:lineRule="auto"/>
            </w:pPr>
            <w:proofErr w:type="spellStart"/>
            <w:r>
              <w:rPr>
                <w:color w:val="FFFFFF"/>
                <w:sz w:val="20"/>
              </w:rPr>
              <w:t>Proposição</w:t>
            </w:r>
            <w:proofErr w:type="spellEnd"/>
          </w:p>
        </w:tc>
        <w:tc>
          <w:tcPr>
            <w:tcW w:w="1050" w:type="dxa"/>
            <w:tcBorders>
              <w:top w:val="nil"/>
              <w:bottom w:val="nil"/>
            </w:tcBorders>
            <w:shd w:val="clear" w:color="auto" w:fill="315B7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558B6" w:rsidRDefault="00000000">
            <w:pPr>
              <w:keepNext/>
              <w:keepLines/>
              <w:spacing w:before="40" w:after="4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20"/>
              </w:rPr>
              <w:t>Relação</w:t>
            </w:r>
            <w:proofErr w:type="spellEnd"/>
          </w:p>
        </w:tc>
        <w:tc>
          <w:tcPr>
            <w:tcW w:w="5077" w:type="dxa"/>
            <w:tcBorders>
              <w:top w:val="nil"/>
              <w:bottom w:val="nil"/>
            </w:tcBorders>
            <w:shd w:val="clear" w:color="auto" w:fill="315B7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558B6" w:rsidRDefault="00000000">
            <w:pPr>
              <w:keepNext/>
              <w:keepLines/>
              <w:spacing w:before="40" w:after="4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20"/>
              </w:rPr>
              <w:t>Abordagem</w:t>
            </w:r>
            <w:proofErr w:type="spellEnd"/>
            <w:r>
              <w:rPr>
                <w:color w:val="FFFFFF"/>
                <w:sz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</w:rPr>
              <w:t>identificada</w:t>
            </w:r>
            <w:proofErr w:type="spellEnd"/>
          </w:p>
        </w:tc>
      </w:tr>
      <w:tr w:rsidR="007558B6" w:rsidTr="006A6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5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  <w:tcBorders>
              <w:top w:val="nil"/>
              <w:bottom w:val="nil"/>
            </w:tcBorders>
            <w:shd w:val="clear" w:color="auto" w:fill="F0F4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558B6" w:rsidRDefault="00000000">
            <w:pPr>
              <w:keepNext/>
              <w:keepLines/>
              <w:spacing w:before="40" w:after="40" w:line="252" w:lineRule="auto"/>
            </w:pPr>
            <w:r>
              <w:rPr>
                <w:b w:val="0"/>
                <w:color w:val="24364B"/>
                <w:sz w:val="20"/>
              </w:rPr>
              <w:t>PL 3604/2024</w:t>
            </w:r>
          </w:p>
        </w:tc>
        <w:tc>
          <w:tcPr>
            <w:tcW w:w="1050" w:type="dxa"/>
            <w:tcBorders>
              <w:top w:val="nil"/>
              <w:bottom w:val="nil"/>
            </w:tcBorders>
            <w:shd w:val="clear" w:color="auto" w:fill="F0F4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558B6" w:rsidRDefault="00000000">
            <w:pPr>
              <w:keepNext/>
              <w:keepLines/>
              <w:spacing w:before="40" w:after="4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24364B"/>
                <w:sz w:val="20"/>
              </w:rPr>
              <w:t>Indireta</w:t>
            </w:r>
            <w:proofErr w:type="spellEnd"/>
          </w:p>
        </w:tc>
        <w:tc>
          <w:tcPr>
            <w:tcW w:w="5077" w:type="dxa"/>
            <w:tcBorders>
              <w:top w:val="nil"/>
              <w:bottom w:val="nil"/>
            </w:tcBorders>
            <w:shd w:val="clear" w:color="auto" w:fill="F0F4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558B6" w:rsidRDefault="00000000">
            <w:pPr>
              <w:keepNext/>
              <w:keepLines/>
              <w:spacing w:before="40" w:after="4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24364B"/>
                <w:sz w:val="20"/>
              </w:rPr>
              <w:t>Propõe</w:t>
            </w:r>
            <w:proofErr w:type="spellEnd"/>
            <w:r>
              <w:rPr>
                <w:color w:val="24364B"/>
                <w:sz w:val="20"/>
              </w:rPr>
              <w:t xml:space="preserve"> </w:t>
            </w:r>
            <w:proofErr w:type="spellStart"/>
            <w:r>
              <w:rPr>
                <w:color w:val="24364B"/>
                <w:sz w:val="20"/>
              </w:rPr>
              <w:t>permitir</w:t>
            </w:r>
            <w:proofErr w:type="spellEnd"/>
            <w:r>
              <w:rPr>
                <w:color w:val="24364B"/>
                <w:sz w:val="20"/>
              </w:rPr>
              <w:t xml:space="preserve"> o </w:t>
            </w:r>
            <w:proofErr w:type="spellStart"/>
            <w:r>
              <w:rPr>
                <w:color w:val="24364B"/>
                <w:sz w:val="20"/>
              </w:rPr>
              <w:t>investimento</w:t>
            </w:r>
            <w:proofErr w:type="spellEnd"/>
            <w:r>
              <w:rPr>
                <w:color w:val="24364B"/>
                <w:sz w:val="20"/>
              </w:rPr>
              <w:t xml:space="preserve"> de </w:t>
            </w:r>
            <w:proofErr w:type="spellStart"/>
            <w:r>
              <w:rPr>
                <w:color w:val="24364B"/>
                <w:sz w:val="20"/>
              </w:rPr>
              <w:t>recursos</w:t>
            </w:r>
            <w:proofErr w:type="spellEnd"/>
            <w:r>
              <w:rPr>
                <w:color w:val="24364B"/>
                <w:sz w:val="20"/>
              </w:rPr>
              <w:t xml:space="preserve"> do Fundo Nacional </w:t>
            </w:r>
            <w:proofErr w:type="spellStart"/>
            <w:r>
              <w:rPr>
                <w:color w:val="24364B"/>
                <w:sz w:val="20"/>
              </w:rPr>
              <w:t>sobre</w:t>
            </w:r>
            <w:proofErr w:type="spellEnd"/>
            <w:r>
              <w:rPr>
                <w:color w:val="24364B"/>
                <w:sz w:val="20"/>
              </w:rPr>
              <w:t xml:space="preserve"> </w:t>
            </w:r>
            <w:proofErr w:type="spellStart"/>
            <w:r>
              <w:rPr>
                <w:color w:val="24364B"/>
                <w:sz w:val="20"/>
              </w:rPr>
              <w:t>Mudança</w:t>
            </w:r>
            <w:proofErr w:type="spellEnd"/>
            <w:r>
              <w:rPr>
                <w:color w:val="24364B"/>
                <w:sz w:val="20"/>
              </w:rPr>
              <w:t xml:space="preserve"> do </w:t>
            </w:r>
            <w:proofErr w:type="spellStart"/>
            <w:r>
              <w:rPr>
                <w:color w:val="24364B"/>
                <w:sz w:val="20"/>
              </w:rPr>
              <w:t>Clima</w:t>
            </w:r>
            <w:proofErr w:type="spellEnd"/>
            <w:r>
              <w:rPr>
                <w:color w:val="24364B"/>
                <w:sz w:val="20"/>
              </w:rPr>
              <w:t xml:space="preserve"> </w:t>
            </w:r>
            <w:proofErr w:type="spellStart"/>
            <w:r>
              <w:rPr>
                <w:color w:val="24364B"/>
                <w:sz w:val="20"/>
              </w:rPr>
              <w:t>em</w:t>
            </w:r>
            <w:proofErr w:type="spellEnd"/>
            <w:r>
              <w:rPr>
                <w:color w:val="24364B"/>
                <w:sz w:val="20"/>
              </w:rPr>
              <w:t xml:space="preserve"> TI e IA para </w:t>
            </w:r>
            <w:proofErr w:type="spellStart"/>
            <w:r>
              <w:rPr>
                <w:color w:val="24364B"/>
                <w:sz w:val="20"/>
              </w:rPr>
              <w:t>prevenção</w:t>
            </w:r>
            <w:proofErr w:type="spellEnd"/>
            <w:r>
              <w:rPr>
                <w:color w:val="24364B"/>
                <w:sz w:val="20"/>
              </w:rPr>
              <w:t xml:space="preserve"> e </w:t>
            </w:r>
            <w:proofErr w:type="spellStart"/>
            <w:r>
              <w:rPr>
                <w:color w:val="24364B"/>
                <w:sz w:val="20"/>
              </w:rPr>
              <w:t>contenção</w:t>
            </w:r>
            <w:proofErr w:type="spellEnd"/>
            <w:r>
              <w:rPr>
                <w:color w:val="24364B"/>
                <w:sz w:val="20"/>
              </w:rPr>
              <w:t xml:space="preserve"> de </w:t>
            </w:r>
            <w:proofErr w:type="spellStart"/>
            <w:r>
              <w:rPr>
                <w:color w:val="24364B"/>
                <w:sz w:val="20"/>
              </w:rPr>
              <w:t>incêndios</w:t>
            </w:r>
            <w:proofErr w:type="spellEnd"/>
            <w:r>
              <w:rPr>
                <w:color w:val="24364B"/>
                <w:sz w:val="20"/>
              </w:rPr>
              <w:t xml:space="preserve"> </w:t>
            </w:r>
            <w:proofErr w:type="spellStart"/>
            <w:r>
              <w:rPr>
                <w:color w:val="24364B"/>
                <w:sz w:val="20"/>
              </w:rPr>
              <w:t>em</w:t>
            </w:r>
            <w:proofErr w:type="spellEnd"/>
            <w:r>
              <w:rPr>
                <w:color w:val="24364B"/>
                <w:sz w:val="20"/>
              </w:rPr>
              <w:t xml:space="preserve"> ambientes </w:t>
            </w:r>
            <w:proofErr w:type="spellStart"/>
            <w:r>
              <w:rPr>
                <w:color w:val="24364B"/>
                <w:sz w:val="20"/>
              </w:rPr>
              <w:t>naturais</w:t>
            </w:r>
            <w:proofErr w:type="spellEnd"/>
            <w:r>
              <w:rPr>
                <w:color w:val="24364B"/>
                <w:sz w:val="20"/>
              </w:rPr>
              <w:t>.</w:t>
            </w:r>
          </w:p>
        </w:tc>
      </w:tr>
      <w:tr w:rsidR="007558B6" w:rsidTr="006A611F">
        <w:trPr>
          <w:cantSplit/>
          <w:trHeight w:val="3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558B6" w:rsidRDefault="00000000">
            <w:pPr>
              <w:keepNext/>
              <w:keepLines/>
              <w:spacing w:before="40" w:after="40" w:line="252" w:lineRule="auto"/>
            </w:pPr>
            <w:r>
              <w:rPr>
                <w:b w:val="0"/>
                <w:color w:val="24364B"/>
                <w:sz w:val="20"/>
              </w:rPr>
              <w:t>PL 2080/2025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558B6" w:rsidRDefault="00000000">
            <w:pPr>
              <w:keepNext/>
              <w:keepLines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24364B"/>
                <w:sz w:val="20"/>
              </w:rPr>
              <w:t>Direta</w:t>
            </w:r>
            <w:proofErr w:type="spellEnd"/>
          </w:p>
        </w:tc>
        <w:tc>
          <w:tcPr>
            <w:tcW w:w="5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558B6" w:rsidRDefault="00000000">
            <w:pPr>
              <w:keepNext/>
              <w:keepLines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24364B"/>
                <w:sz w:val="20"/>
              </w:rPr>
              <w:t>Propõe</w:t>
            </w:r>
            <w:proofErr w:type="spellEnd"/>
            <w:r>
              <w:rPr>
                <w:color w:val="24364B"/>
                <w:sz w:val="20"/>
              </w:rPr>
              <w:t xml:space="preserve"> </w:t>
            </w:r>
            <w:proofErr w:type="spellStart"/>
            <w:r>
              <w:rPr>
                <w:color w:val="24364B"/>
                <w:sz w:val="20"/>
              </w:rPr>
              <w:t>instituir</w:t>
            </w:r>
            <w:proofErr w:type="spellEnd"/>
            <w:r>
              <w:rPr>
                <w:color w:val="24364B"/>
                <w:sz w:val="20"/>
              </w:rPr>
              <w:t xml:space="preserve"> </w:t>
            </w:r>
            <w:proofErr w:type="spellStart"/>
            <w:r>
              <w:rPr>
                <w:color w:val="24364B"/>
                <w:sz w:val="20"/>
              </w:rPr>
              <w:t>uma</w:t>
            </w:r>
            <w:proofErr w:type="spellEnd"/>
            <w:r>
              <w:rPr>
                <w:color w:val="24364B"/>
                <w:sz w:val="20"/>
              </w:rPr>
              <w:t xml:space="preserve"> </w:t>
            </w:r>
            <w:proofErr w:type="spellStart"/>
            <w:r>
              <w:rPr>
                <w:color w:val="24364B"/>
                <w:sz w:val="20"/>
              </w:rPr>
              <w:t>política</w:t>
            </w:r>
            <w:proofErr w:type="spellEnd"/>
            <w:r>
              <w:rPr>
                <w:color w:val="24364B"/>
                <w:sz w:val="20"/>
              </w:rPr>
              <w:t xml:space="preserve"> </w:t>
            </w:r>
            <w:proofErr w:type="spellStart"/>
            <w:r>
              <w:rPr>
                <w:color w:val="24364B"/>
                <w:sz w:val="20"/>
              </w:rPr>
              <w:t>nacional</w:t>
            </w:r>
            <w:proofErr w:type="spellEnd"/>
            <w:r>
              <w:rPr>
                <w:color w:val="24364B"/>
                <w:sz w:val="20"/>
              </w:rPr>
              <w:t xml:space="preserve"> de </w:t>
            </w:r>
            <w:proofErr w:type="spellStart"/>
            <w:r>
              <w:rPr>
                <w:color w:val="24364B"/>
                <w:sz w:val="20"/>
              </w:rPr>
              <w:t>eficiência</w:t>
            </w:r>
            <w:proofErr w:type="spellEnd"/>
            <w:r>
              <w:rPr>
                <w:color w:val="24364B"/>
                <w:sz w:val="20"/>
              </w:rPr>
              <w:t xml:space="preserve"> </w:t>
            </w:r>
            <w:proofErr w:type="spellStart"/>
            <w:r>
              <w:rPr>
                <w:color w:val="24364B"/>
                <w:sz w:val="20"/>
              </w:rPr>
              <w:t>energética</w:t>
            </w:r>
            <w:proofErr w:type="spellEnd"/>
            <w:r>
              <w:rPr>
                <w:color w:val="24364B"/>
                <w:sz w:val="20"/>
              </w:rPr>
              <w:t xml:space="preserve"> e </w:t>
            </w:r>
            <w:proofErr w:type="spellStart"/>
            <w:r>
              <w:rPr>
                <w:color w:val="24364B"/>
                <w:sz w:val="20"/>
              </w:rPr>
              <w:t>sustentabilidade</w:t>
            </w:r>
            <w:proofErr w:type="spellEnd"/>
            <w:r>
              <w:rPr>
                <w:color w:val="24364B"/>
                <w:sz w:val="20"/>
              </w:rPr>
              <w:t xml:space="preserve"> </w:t>
            </w:r>
            <w:proofErr w:type="spellStart"/>
            <w:r>
              <w:rPr>
                <w:color w:val="24364B"/>
                <w:sz w:val="20"/>
              </w:rPr>
              <w:t>socioambiental</w:t>
            </w:r>
            <w:proofErr w:type="spellEnd"/>
            <w:r>
              <w:rPr>
                <w:color w:val="24364B"/>
                <w:sz w:val="20"/>
              </w:rPr>
              <w:t xml:space="preserve"> para data centers.</w:t>
            </w:r>
          </w:p>
        </w:tc>
      </w:tr>
      <w:tr w:rsidR="007558B6" w:rsidTr="006A6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  <w:tcBorders>
              <w:top w:val="nil"/>
              <w:bottom w:val="nil"/>
            </w:tcBorders>
            <w:shd w:val="clear" w:color="auto" w:fill="F0F4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558B6" w:rsidRDefault="00000000">
            <w:pPr>
              <w:keepNext/>
              <w:keepLines/>
              <w:spacing w:before="40" w:after="40" w:line="252" w:lineRule="auto"/>
            </w:pPr>
            <w:r>
              <w:rPr>
                <w:b w:val="0"/>
                <w:color w:val="24364B"/>
                <w:sz w:val="20"/>
              </w:rPr>
              <w:t>PL 4621/2025</w:t>
            </w:r>
          </w:p>
        </w:tc>
        <w:tc>
          <w:tcPr>
            <w:tcW w:w="1050" w:type="dxa"/>
            <w:tcBorders>
              <w:top w:val="nil"/>
              <w:bottom w:val="nil"/>
            </w:tcBorders>
            <w:shd w:val="clear" w:color="auto" w:fill="F0F4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558B6" w:rsidRDefault="00000000">
            <w:pPr>
              <w:keepNext/>
              <w:keepLines/>
              <w:spacing w:before="40" w:after="4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24364B"/>
                <w:sz w:val="20"/>
              </w:rPr>
              <w:t>Indireta</w:t>
            </w:r>
            <w:proofErr w:type="spellEnd"/>
          </w:p>
        </w:tc>
        <w:tc>
          <w:tcPr>
            <w:tcW w:w="5077" w:type="dxa"/>
            <w:tcBorders>
              <w:top w:val="nil"/>
              <w:bottom w:val="nil"/>
            </w:tcBorders>
            <w:shd w:val="clear" w:color="auto" w:fill="F0F4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558B6" w:rsidRDefault="00000000">
            <w:pPr>
              <w:keepNext/>
              <w:keepLines/>
              <w:spacing w:before="40" w:after="4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24364B"/>
                <w:sz w:val="20"/>
              </w:rPr>
              <w:t>Propõe</w:t>
            </w:r>
            <w:proofErr w:type="spellEnd"/>
            <w:r>
              <w:rPr>
                <w:color w:val="24364B"/>
                <w:sz w:val="20"/>
              </w:rPr>
              <w:t xml:space="preserve"> </w:t>
            </w:r>
            <w:proofErr w:type="spellStart"/>
            <w:r>
              <w:rPr>
                <w:color w:val="24364B"/>
                <w:sz w:val="20"/>
              </w:rPr>
              <w:t>destinar</w:t>
            </w:r>
            <w:proofErr w:type="spellEnd"/>
            <w:r>
              <w:rPr>
                <w:color w:val="24364B"/>
                <w:sz w:val="20"/>
              </w:rPr>
              <w:t xml:space="preserve"> </w:t>
            </w:r>
            <w:proofErr w:type="spellStart"/>
            <w:r>
              <w:rPr>
                <w:color w:val="24364B"/>
                <w:sz w:val="20"/>
              </w:rPr>
              <w:t>receitas</w:t>
            </w:r>
            <w:proofErr w:type="spellEnd"/>
            <w:r>
              <w:rPr>
                <w:color w:val="24364B"/>
                <w:sz w:val="20"/>
              </w:rPr>
              <w:t xml:space="preserve"> de </w:t>
            </w:r>
            <w:proofErr w:type="spellStart"/>
            <w:r>
              <w:rPr>
                <w:color w:val="24364B"/>
                <w:sz w:val="20"/>
              </w:rPr>
              <w:t>petróleo</w:t>
            </w:r>
            <w:proofErr w:type="spellEnd"/>
            <w:r>
              <w:rPr>
                <w:color w:val="24364B"/>
                <w:sz w:val="20"/>
              </w:rPr>
              <w:t xml:space="preserve"> e </w:t>
            </w:r>
            <w:proofErr w:type="spellStart"/>
            <w:r>
              <w:rPr>
                <w:color w:val="24364B"/>
                <w:sz w:val="20"/>
              </w:rPr>
              <w:t>gás</w:t>
            </w:r>
            <w:proofErr w:type="spellEnd"/>
            <w:r>
              <w:rPr>
                <w:color w:val="24364B"/>
                <w:sz w:val="20"/>
              </w:rPr>
              <w:t xml:space="preserve"> </w:t>
            </w:r>
            <w:proofErr w:type="gramStart"/>
            <w:r>
              <w:rPr>
                <w:color w:val="24364B"/>
                <w:sz w:val="20"/>
              </w:rPr>
              <w:t>a</w:t>
            </w:r>
            <w:proofErr w:type="gramEnd"/>
            <w:r>
              <w:rPr>
                <w:color w:val="24364B"/>
                <w:sz w:val="20"/>
              </w:rPr>
              <w:t xml:space="preserve"> </w:t>
            </w:r>
            <w:proofErr w:type="spellStart"/>
            <w:r>
              <w:rPr>
                <w:color w:val="24364B"/>
                <w:sz w:val="20"/>
              </w:rPr>
              <w:t>investimentos</w:t>
            </w:r>
            <w:proofErr w:type="spellEnd"/>
            <w:r>
              <w:rPr>
                <w:color w:val="24364B"/>
                <w:sz w:val="20"/>
              </w:rPr>
              <w:t xml:space="preserve"> </w:t>
            </w:r>
            <w:proofErr w:type="spellStart"/>
            <w:r>
              <w:rPr>
                <w:color w:val="24364B"/>
                <w:sz w:val="20"/>
              </w:rPr>
              <w:t>ambientais</w:t>
            </w:r>
            <w:proofErr w:type="spellEnd"/>
            <w:r>
              <w:rPr>
                <w:color w:val="24364B"/>
                <w:sz w:val="20"/>
              </w:rPr>
              <w:t xml:space="preserve"> e </w:t>
            </w:r>
            <w:proofErr w:type="spellStart"/>
            <w:r>
              <w:rPr>
                <w:color w:val="24364B"/>
                <w:sz w:val="20"/>
              </w:rPr>
              <w:t>outras</w:t>
            </w:r>
            <w:proofErr w:type="spellEnd"/>
            <w:r>
              <w:rPr>
                <w:color w:val="24364B"/>
                <w:sz w:val="20"/>
              </w:rPr>
              <w:t xml:space="preserve"> </w:t>
            </w:r>
            <w:proofErr w:type="spellStart"/>
            <w:r>
              <w:rPr>
                <w:color w:val="24364B"/>
                <w:sz w:val="20"/>
              </w:rPr>
              <w:t>áreas</w:t>
            </w:r>
            <w:proofErr w:type="spellEnd"/>
            <w:r>
              <w:rPr>
                <w:color w:val="24364B"/>
                <w:sz w:val="20"/>
              </w:rPr>
              <w:t xml:space="preserve">, </w:t>
            </w:r>
            <w:proofErr w:type="spellStart"/>
            <w:r>
              <w:rPr>
                <w:color w:val="24364B"/>
                <w:sz w:val="20"/>
              </w:rPr>
              <w:t>além</w:t>
            </w:r>
            <w:proofErr w:type="spellEnd"/>
            <w:r>
              <w:rPr>
                <w:color w:val="24364B"/>
                <w:sz w:val="20"/>
              </w:rPr>
              <w:t xml:space="preserve"> de </w:t>
            </w:r>
            <w:proofErr w:type="spellStart"/>
            <w:r>
              <w:rPr>
                <w:color w:val="24364B"/>
                <w:sz w:val="20"/>
              </w:rPr>
              <w:t>criar</w:t>
            </w:r>
            <w:proofErr w:type="spellEnd"/>
            <w:r>
              <w:rPr>
                <w:color w:val="24364B"/>
                <w:sz w:val="20"/>
              </w:rPr>
              <w:t xml:space="preserve"> </w:t>
            </w:r>
            <w:proofErr w:type="spellStart"/>
            <w:r>
              <w:rPr>
                <w:color w:val="24364B"/>
                <w:sz w:val="20"/>
              </w:rPr>
              <w:t>fundos</w:t>
            </w:r>
            <w:proofErr w:type="spellEnd"/>
            <w:r>
              <w:rPr>
                <w:color w:val="24364B"/>
                <w:sz w:val="20"/>
              </w:rPr>
              <w:t xml:space="preserve">, </w:t>
            </w:r>
            <w:proofErr w:type="spellStart"/>
            <w:r>
              <w:rPr>
                <w:color w:val="24364B"/>
                <w:sz w:val="20"/>
              </w:rPr>
              <w:t>incluindo</w:t>
            </w:r>
            <w:proofErr w:type="spellEnd"/>
            <w:r>
              <w:rPr>
                <w:color w:val="24364B"/>
                <w:sz w:val="20"/>
              </w:rPr>
              <w:t xml:space="preserve"> um para </w:t>
            </w:r>
            <w:proofErr w:type="spellStart"/>
            <w:r>
              <w:rPr>
                <w:color w:val="24364B"/>
                <w:sz w:val="20"/>
              </w:rPr>
              <w:t>desenvolvimento</w:t>
            </w:r>
            <w:proofErr w:type="spellEnd"/>
            <w:r>
              <w:rPr>
                <w:color w:val="24364B"/>
                <w:sz w:val="20"/>
              </w:rPr>
              <w:t xml:space="preserve"> da IA.</w:t>
            </w:r>
          </w:p>
        </w:tc>
      </w:tr>
      <w:tr w:rsidR="007558B6" w:rsidTr="006A611F">
        <w:trPr>
          <w:cantSplit/>
          <w:trHeight w:val="5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558B6" w:rsidRDefault="00000000">
            <w:pPr>
              <w:keepNext/>
              <w:keepLines/>
              <w:spacing w:before="40" w:after="40" w:line="252" w:lineRule="auto"/>
            </w:pPr>
            <w:r>
              <w:rPr>
                <w:b w:val="0"/>
                <w:color w:val="24364B"/>
                <w:sz w:val="20"/>
              </w:rPr>
              <w:t>PL 6102/2025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558B6" w:rsidRDefault="00000000">
            <w:pPr>
              <w:keepNext/>
              <w:keepLines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24364B"/>
                <w:sz w:val="20"/>
              </w:rPr>
              <w:t>Ausente</w:t>
            </w:r>
            <w:proofErr w:type="spellEnd"/>
          </w:p>
        </w:tc>
        <w:tc>
          <w:tcPr>
            <w:tcW w:w="5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558B6" w:rsidRDefault="00000000">
            <w:pPr>
              <w:keepNext/>
              <w:keepLines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24364B"/>
                <w:sz w:val="20"/>
              </w:rPr>
              <w:t>Propõe</w:t>
            </w:r>
            <w:proofErr w:type="spellEnd"/>
            <w:r>
              <w:rPr>
                <w:color w:val="24364B"/>
                <w:sz w:val="20"/>
              </w:rPr>
              <w:t xml:space="preserve"> </w:t>
            </w:r>
            <w:proofErr w:type="spellStart"/>
            <w:r>
              <w:rPr>
                <w:color w:val="24364B"/>
                <w:sz w:val="20"/>
              </w:rPr>
              <w:t>exigir</w:t>
            </w:r>
            <w:proofErr w:type="spellEnd"/>
            <w:r>
              <w:rPr>
                <w:color w:val="24364B"/>
                <w:sz w:val="20"/>
              </w:rPr>
              <w:t xml:space="preserve"> </w:t>
            </w:r>
            <w:proofErr w:type="spellStart"/>
            <w:r>
              <w:rPr>
                <w:color w:val="24364B"/>
                <w:sz w:val="20"/>
              </w:rPr>
              <w:t>marca</w:t>
            </w:r>
            <w:proofErr w:type="spellEnd"/>
            <w:r>
              <w:rPr>
                <w:color w:val="24364B"/>
                <w:sz w:val="20"/>
              </w:rPr>
              <w:t xml:space="preserve"> </w:t>
            </w:r>
            <w:proofErr w:type="spellStart"/>
            <w:r>
              <w:rPr>
                <w:color w:val="24364B"/>
                <w:sz w:val="20"/>
              </w:rPr>
              <w:t>d’água</w:t>
            </w:r>
            <w:proofErr w:type="spellEnd"/>
            <w:r>
              <w:rPr>
                <w:color w:val="24364B"/>
                <w:sz w:val="20"/>
              </w:rPr>
              <w:t xml:space="preserve"> </w:t>
            </w:r>
            <w:proofErr w:type="spellStart"/>
            <w:r>
              <w:rPr>
                <w:color w:val="24364B"/>
                <w:sz w:val="20"/>
              </w:rPr>
              <w:t>ou</w:t>
            </w:r>
            <w:proofErr w:type="spellEnd"/>
            <w:r>
              <w:rPr>
                <w:color w:val="24364B"/>
                <w:sz w:val="20"/>
              </w:rPr>
              <w:t xml:space="preserve"> </w:t>
            </w:r>
            <w:proofErr w:type="spellStart"/>
            <w:r>
              <w:rPr>
                <w:color w:val="24364B"/>
                <w:sz w:val="20"/>
              </w:rPr>
              <w:t>sinalização</w:t>
            </w:r>
            <w:proofErr w:type="spellEnd"/>
            <w:r>
              <w:rPr>
                <w:color w:val="24364B"/>
                <w:sz w:val="20"/>
              </w:rPr>
              <w:t xml:space="preserve"> </w:t>
            </w:r>
            <w:proofErr w:type="spellStart"/>
            <w:r>
              <w:rPr>
                <w:color w:val="24364B"/>
                <w:sz w:val="20"/>
              </w:rPr>
              <w:t>em</w:t>
            </w:r>
            <w:proofErr w:type="spellEnd"/>
            <w:r>
              <w:rPr>
                <w:color w:val="24364B"/>
                <w:sz w:val="20"/>
              </w:rPr>
              <w:t xml:space="preserve"> </w:t>
            </w:r>
            <w:proofErr w:type="spellStart"/>
            <w:r>
              <w:rPr>
                <w:color w:val="24364B"/>
                <w:sz w:val="20"/>
              </w:rPr>
              <w:t>conteúdos</w:t>
            </w:r>
            <w:proofErr w:type="spellEnd"/>
            <w:r>
              <w:rPr>
                <w:color w:val="24364B"/>
                <w:sz w:val="20"/>
              </w:rPr>
              <w:t xml:space="preserve"> </w:t>
            </w:r>
            <w:proofErr w:type="spellStart"/>
            <w:r>
              <w:rPr>
                <w:color w:val="24364B"/>
                <w:sz w:val="20"/>
              </w:rPr>
              <w:t>produzidos</w:t>
            </w:r>
            <w:proofErr w:type="spellEnd"/>
            <w:r>
              <w:rPr>
                <w:color w:val="24364B"/>
                <w:sz w:val="20"/>
              </w:rPr>
              <w:t xml:space="preserve"> </w:t>
            </w:r>
            <w:proofErr w:type="spellStart"/>
            <w:r>
              <w:rPr>
                <w:color w:val="24364B"/>
                <w:sz w:val="20"/>
              </w:rPr>
              <w:t>ou</w:t>
            </w:r>
            <w:proofErr w:type="spellEnd"/>
            <w:r>
              <w:rPr>
                <w:color w:val="24364B"/>
                <w:sz w:val="20"/>
              </w:rPr>
              <w:t xml:space="preserve"> </w:t>
            </w:r>
            <w:proofErr w:type="spellStart"/>
            <w:r>
              <w:rPr>
                <w:color w:val="24364B"/>
                <w:sz w:val="20"/>
              </w:rPr>
              <w:t>alterados</w:t>
            </w:r>
            <w:proofErr w:type="spellEnd"/>
            <w:r>
              <w:rPr>
                <w:color w:val="24364B"/>
                <w:sz w:val="20"/>
              </w:rPr>
              <w:t xml:space="preserve"> </w:t>
            </w:r>
            <w:proofErr w:type="spellStart"/>
            <w:r>
              <w:rPr>
                <w:color w:val="24364B"/>
                <w:sz w:val="20"/>
              </w:rPr>
              <w:t>por</w:t>
            </w:r>
            <w:proofErr w:type="spellEnd"/>
            <w:r>
              <w:rPr>
                <w:color w:val="24364B"/>
                <w:sz w:val="20"/>
              </w:rPr>
              <w:t xml:space="preserve"> IA. </w:t>
            </w:r>
            <w:proofErr w:type="gramStart"/>
            <w:r>
              <w:rPr>
                <w:color w:val="24364B"/>
                <w:sz w:val="20"/>
              </w:rPr>
              <w:t>A</w:t>
            </w:r>
            <w:proofErr w:type="gramEnd"/>
            <w:r>
              <w:rPr>
                <w:color w:val="24364B"/>
                <w:sz w:val="20"/>
              </w:rPr>
              <w:t xml:space="preserve"> </w:t>
            </w:r>
            <w:proofErr w:type="spellStart"/>
            <w:r>
              <w:rPr>
                <w:color w:val="24364B"/>
                <w:sz w:val="20"/>
              </w:rPr>
              <w:t>expressão</w:t>
            </w:r>
            <w:proofErr w:type="spellEnd"/>
            <w:r>
              <w:rPr>
                <w:color w:val="24364B"/>
                <w:sz w:val="20"/>
              </w:rPr>
              <w:t xml:space="preserve"> </w:t>
            </w:r>
            <w:proofErr w:type="spellStart"/>
            <w:r>
              <w:rPr>
                <w:color w:val="24364B"/>
                <w:sz w:val="20"/>
              </w:rPr>
              <w:t>marca</w:t>
            </w:r>
            <w:proofErr w:type="spellEnd"/>
            <w:r>
              <w:rPr>
                <w:color w:val="24364B"/>
                <w:sz w:val="20"/>
              </w:rPr>
              <w:t xml:space="preserve"> </w:t>
            </w:r>
            <w:proofErr w:type="spellStart"/>
            <w:r>
              <w:rPr>
                <w:color w:val="24364B"/>
                <w:sz w:val="20"/>
              </w:rPr>
              <w:t>d’água</w:t>
            </w:r>
            <w:proofErr w:type="spellEnd"/>
            <w:r>
              <w:rPr>
                <w:color w:val="24364B"/>
                <w:sz w:val="20"/>
              </w:rPr>
              <w:t xml:space="preserve"> </w:t>
            </w:r>
            <w:proofErr w:type="spellStart"/>
            <w:r>
              <w:rPr>
                <w:color w:val="24364B"/>
                <w:sz w:val="20"/>
              </w:rPr>
              <w:t>acionou</w:t>
            </w:r>
            <w:proofErr w:type="spellEnd"/>
            <w:r>
              <w:rPr>
                <w:color w:val="24364B"/>
                <w:sz w:val="20"/>
              </w:rPr>
              <w:t xml:space="preserve"> o </w:t>
            </w:r>
            <w:proofErr w:type="spellStart"/>
            <w:r>
              <w:rPr>
                <w:color w:val="24364B"/>
                <w:sz w:val="20"/>
              </w:rPr>
              <w:t>filtro</w:t>
            </w:r>
            <w:proofErr w:type="spellEnd"/>
            <w:r>
              <w:rPr>
                <w:color w:val="24364B"/>
                <w:sz w:val="20"/>
              </w:rPr>
              <w:t xml:space="preserve">, </w:t>
            </w:r>
            <w:proofErr w:type="spellStart"/>
            <w:r>
              <w:rPr>
                <w:color w:val="24364B"/>
                <w:sz w:val="20"/>
              </w:rPr>
              <w:t>sem</w:t>
            </w:r>
            <w:proofErr w:type="spellEnd"/>
            <w:r>
              <w:rPr>
                <w:color w:val="24364B"/>
                <w:sz w:val="20"/>
              </w:rPr>
              <w:t xml:space="preserve"> </w:t>
            </w:r>
            <w:proofErr w:type="spellStart"/>
            <w:r>
              <w:rPr>
                <w:color w:val="24364B"/>
                <w:sz w:val="20"/>
              </w:rPr>
              <w:t>relação</w:t>
            </w:r>
            <w:proofErr w:type="spellEnd"/>
            <w:r>
              <w:rPr>
                <w:color w:val="24364B"/>
                <w:sz w:val="20"/>
              </w:rPr>
              <w:t xml:space="preserve"> com </w:t>
            </w:r>
            <w:proofErr w:type="spellStart"/>
            <w:r>
              <w:rPr>
                <w:color w:val="24364B"/>
                <w:sz w:val="20"/>
              </w:rPr>
              <w:t>recursos</w:t>
            </w:r>
            <w:proofErr w:type="spellEnd"/>
            <w:r>
              <w:rPr>
                <w:color w:val="24364B"/>
                <w:sz w:val="20"/>
              </w:rPr>
              <w:t xml:space="preserve"> </w:t>
            </w:r>
            <w:proofErr w:type="spellStart"/>
            <w:r>
              <w:rPr>
                <w:color w:val="24364B"/>
                <w:sz w:val="20"/>
              </w:rPr>
              <w:t>hídricos</w:t>
            </w:r>
            <w:proofErr w:type="spellEnd"/>
            <w:r>
              <w:rPr>
                <w:color w:val="24364B"/>
                <w:sz w:val="20"/>
              </w:rPr>
              <w:t>.</w:t>
            </w:r>
          </w:p>
        </w:tc>
      </w:tr>
      <w:tr w:rsidR="007558B6" w:rsidTr="006A6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3" w:type="dxa"/>
            <w:tcBorders>
              <w:top w:val="nil"/>
              <w:bottom w:val="nil"/>
            </w:tcBorders>
            <w:shd w:val="clear" w:color="auto" w:fill="F0F4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558B6" w:rsidRDefault="00000000">
            <w:pPr>
              <w:keepLines/>
              <w:spacing w:before="40" w:after="40" w:line="252" w:lineRule="auto"/>
            </w:pPr>
            <w:r>
              <w:rPr>
                <w:b w:val="0"/>
                <w:color w:val="24364B"/>
                <w:sz w:val="20"/>
              </w:rPr>
              <w:t>PLP 280/2025</w:t>
            </w:r>
          </w:p>
        </w:tc>
        <w:tc>
          <w:tcPr>
            <w:tcW w:w="1050" w:type="dxa"/>
            <w:tcBorders>
              <w:top w:val="nil"/>
              <w:bottom w:val="nil"/>
            </w:tcBorders>
            <w:shd w:val="clear" w:color="auto" w:fill="F0F4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558B6" w:rsidRDefault="00000000">
            <w:pPr>
              <w:keepLines/>
              <w:spacing w:before="40" w:after="4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24364B"/>
                <w:sz w:val="20"/>
              </w:rPr>
              <w:t>Direta</w:t>
            </w:r>
            <w:proofErr w:type="spellEnd"/>
          </w:p>
        </w:tc>
        <w:tc>
          <w:tcPr>
            <w:tcW w:w="5077" w:type="dxa"/>
            <w:tcBorders>
              <w:top w:val="nil"/>
              <w:bottom w:val="nil"/>
            </w:tcBorders>
            <w:shd w:val="clear" w:color="auto" w:fill="F0F4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558B6" w:rsidRDefault="00000000">
            <w:pPr>
              <w:keepLines/>
              <w:spacing w:before="40" w:after="4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24364B"/>
                <w:sz w:val="20"/>
              </w:rPr>
              <w:t>Propõe</w:t>
            </w:r>
            <w:proofErr w:type="spellEnd"/>
            <w:r>
              <w:rPr>
                <w:color w:val="24364B"/>
                <w:sz w:val="20"/>
              </w:rPr>
              <w:t xml:space="preserve"> </w:t>
            </w:r>
            <w:proofErr w:type="spellStart"/>
            <w:r>
              <w:rPr>
                <w:color w:val="24364B"/>
                <w:sz w:val="20"/>
              </w:rPr>
              <w:t>definir</w:t>
            </w:r>
            <w:proofErr w:type="spellEnd"/>
            <w:r>
              <w:rPr>
                <w:color w:val="24364B"/>
                <w:sz w:val="20"/>
              </w:rPr>
              <w:t xml:space="preserve"> a </w:t>
            </w:r>
            <w:proofErr w:type="spellStart"/>
            <w:r>
              <w:rPr>
                <w:color w:val="24364B"/>
                <w:sz w:val="20"/>
              </w:rPr>
              <w:t>competência</w:t>
            </w:r>
            <w:proofErr w:type="spellEnd"/>
            <w:r>
              <w:rPr>
                <w:color w:val="24364B"/>
                <w:sz w:val="20"/>
              </w:rPr>
              <w:t xml:space="preserve"> para o </w:t>
            </w:r>
            <w:proofErr w:type="spellStart"/>
            <w:r>
              <w:rPr>
                <w:color w:val="24364B"/>
                <w:sz w:val="20"/>
              </w:rPr>
              <w:t>licenciamento</w:t>
            </w:r>
            <w:proofErr w:type="spellEnd"/>
            <w:r>
              <w:rPr>
                <w:color w:val="24364B"/>
                <w:sz w:val="20"/>
              </w:rPr>
              <w:t xml:space="preserve"> </w:t>
            </w:r>
            <w:proofErr w:type="spellStart"/>
            <w:r>
              <w:rPr>
                <w:color w:val="24364B"/>
                <w:sz w:val="20"/>
              </w:rPr>
              <w:t>ambiental</w:t>
            </w:r>
            <w:proofErr w:type="spellEnd"/>
            <w:r>
              <w:rPr>
                <w:color w:val="24364B"/>
                <w:sz w:val="20"/>
              </w:rPr>
              <w:t xml:space="preserve"> de data centers e </w:t>
            </w:r>
            <w:proofErr w:type="spellStart"/>
            <w:r>
              <w:rPr>
                <w:color w:val="24364B"/>
                <w:sz w:val="20"/>
              </w:rPr>
              <w:t>estruturas</w:t>
            </w:r>
            <w:proofErr w:type="spellEnd"/>
            <w:r>
              <w:rPr>
                <w:color w:val="24364B"/>
                <w:sz w:val="20"/>
              </w:rPr>
              <w:t xml:space="preserve"> </w:t>
            </w:r>
            <w:proofErr w:type="spellStart"/>
            <w:r>
              <w:rPr>
                <w:color w:val="24364B"/>
                <w:sz w:val="20"/>
              </w:rPr>
              <w:t>associadas</w:t>
            </w:r>
            <w:proofErr w:type="spellEnd"/>
            <w:r>
              <w:rPr>
                <w:color w:val="24364B"/>
                <w:sz w:val="20"/>
              </w:rPr>
              <w:t>.</w:t>
            </w:r>
          </w:p>
        </w:tc>
      </w:tr>
    </w:tbl>
    <w:p w:rsidR="007558B6" w:rsidRDefault="00000000">
      <w:pPr>
        <w:pStyle w:val="Ttulo1"/>
        <w:keepLines w:val="0"/>
      </w:pPr>
      <w:proofErr w:type="spellStart"/>
      <w:r>
        <w:t>Leitura</w:t>
      </w:r>
      <w:proofErr w:type="spellEnd"/>
      <w:r>
        <w:t xml:space="preserve"> dos </w:t>
      </w:r>
      <w:proofErr w:type="spellStart"/>
      <w:r>
        <w:t>resultados</w:t>
      </w:r>
      <w:proofErr w:type="spellEnd"/>
    </w:p>
    <w:p w:rsidR="007558B6" w:rsidRDefault="00000000">
      <w:r>
        <w:t xml:space="preserve">A </w:t>
      </w:r>
      <w:proofErr w:type="spellStart"/>
      <w:r>
        <w:t>relação</w:t>
      </w:r>
      <w:proofErr w:type="spellEnd"/>
      <w:r>
        <w:t xml:space="preserve"> </w:t>
      </w:r>
      <w:proofErr w:type="spellStart"/>
      <w:r>
        <w:t>direta</w:t>
      </w:r>
      <w:proofErr w:type="spellEnd"/>
      <w:r>
        <w:t xml:space="preserve"> </w:t>
      </w:r>
      <w:proofErr w:type="spellStart"/>
      <w:r>
        <w:t>identificada</w:t>
      </w:r>
      <w:proofErr w:type="spellEnd"/>
      <w:r>
        <w:t xml:space="preserve"> se </w:t>
      </w:r>
      <w:proofErr w:type="spellStart"/>
      <w:r>
        <w:t>refere</w:t>
      </w:r>
      <w:proofErr w:type="spellEnd"/>
      <w:r>
        <w:t xml:space="preserve"> à </w:t>
      </w:r>
      <w:proofErr w:type="spellStart"/>
      <w:r>
        <w:t>infraestrutura</w:t>
      </w:r>
      <w:proofErr w:type="spellEnd"/>
      <w:r>
        <w:t xml:space="preserve"> digital,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data centers. As </w:t>
      </w:r>
      <w:proofErr w:type="spellStart"/>
      <w:r>
        <w:t>relações</w:t>
      </w:r>
      <w:proofErr w:type="spellEnd"/>
      <w:r>
        <w:t xml:space="preserve"> </w:t>
      </w:r>
      <w:proofErr w:type="spellStart"/>
      <w:r>
        <w:t>indiretas</w:t>
      </w:r>
      <w:proofErr w:type="spellEnd"/>
      <w:r>
        <w:t xml:space="preserve"> </w:t>
      </w:r>
      <w:proofErr w:type="spellStart"/>
      <w:r>
        <w:t>dizem</w:t>
      </w:r>
      <w:proofErr w:type="spellEnd"/>
      <w:r>
        <w:t xml:space="preserve"> </w:t>
      </w:r>
      <w:proofErr w:type="spellStart"/>
      <w:r>
        <w:t>respeito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tecnologia</w:t>
      </w:r>
      <w:proofErr w:type="spellEnd"/>
      <w:r>
        <w:t xml:space="preserve"> para </w:t>
      </w:r>
      <w:proofErr w:type="spellStart"/>
      <w:r>
        <w:t>proteção</w:t>
      </w:r>
      <w:proofErr w:type="spellEnd"/>
      <w:r>
        <w:t xml:space="preserve"> </w:t>
      </w:r>
      <w:proofErr w:type="spellStart"/>
      <w:r>
        <w:t>ambiental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à </w:t>
      </w:r>
      <w:proofErr w:type="spellStart"/>
      <w:r>
        <w:t>associação</w:t>
      </w:r>
      <w:proofErr w:type="spellEnd"/>
      <w:r>
        <w:t xml:space="preserve"> de </w:t>
      </w:r>
      <w:proofErr w:type="spellStart"/>
      <w:r>
        <w:t>investimentos</w:t>
      </w:r>
      <w:proofErr w:type="spellEnd"/>
      <w:r>
        <w:t xml:space="preserve"> </w:t>
      </w:r>
      <w:proofErr w:type="spellStart"/>
      <w:r>
        <w:t>ambientais</w:t>
      </w:r>
      <w:proofErr w:type="spellEnd"/>
      <w:r>
        <w:t xml:space="preserve"> e </w:t>
      </w:r>
      <w:proofErr w:type="spellStart"/>
      <w:r>
        <w:t>tecnológicos</w:t>
      </w:r>
      <w:proofErr w:type="spellEnd"/>
      <w:r>
        <w:t xml:space="preserve">.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demonstra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as </w:t>
      </w:r>
      <w:proofErr w:type="spellStart"/>
      <w:r>
        <w:t>propostas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aprovadas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produziram</w:t>
      </w:r>
      <w:proofErr w:type="spellEnd"/>
      <w:r>
        <w:t xml:space="preserve"> </w:t>
      </w:r>
      <w:proofErr w:type="spellStart"/>
      <w:r>
        <w:t>efeitos</w:t>
      </w:r>
      <w:proofErr w:type="spellEnd"/>
      <w:r>
        <w:t xml:space="preserve"> </w:t>
      </w:r>
      <w:proofErr w:type="spellStart"/>
      <w:r>
        <w:t>ambientais</w:t>
      </w:r>
      <w:proofErr w:type="spellEnd"/>
      <w:r>
        <w:t>.</w:t>
      </w:r>
    </w:p>
    <w:p w:rsidR="007558B6" w:rsidRDefault="00000000">
      <w:proofErr w:type="spellStart"/>
      <w:r>
        <w:t>Há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proposição</w:t>
      </w:r>
      <w:proofErr w:type="spellEnd"/>
      <w:r>
        <w:t xml:space="preserve"> </w:t>
      </w:r>
      <w:proofErr w:type="spellStart"/>
      <w:r>
        <w:t>selecionada</w:t>
      </w:r>
      <w:proofErr w:type="spellEnd"/>
      <w:r>
        <w:t xml:space="preserve"> de 2024 e </w:t>
      </w:r>
      <w:proofErr w:type="spellStart"/>
      <w:r>
        <w:t>quatro</w:t>
      </w:r>
      <w:proofErr w:type="spellEnd"/>
      <w:r>
        <w:t xml:space="preserve"> de 2025. </w:t>
      </w:r>
      <w:proofErr w:type="spellStart"/>
      <w:r>
        <w:t>Nenhuma</w:t>
      </w:r>
      <w:proofErr w:type="spellEnd"/>
      <w:r>
        <w:t xml:space="preserve"> de 2023 </w:t>
      </w:r>
      <w:proofErr w:type="spellStart"/>
      <w:r>
        <w:t>passou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filtro</w:t>
      </w:r>
      <w:proofErr w:type="spellEnd"/>
      <w:r>
        <w:t xml:space="preserve">. A </w:t>
      </w:r>
      <w:proofErr w:type="spellStart"/>
      <w:r>
        <w:t>distribuição</w:t>
      </w:r>
      <w:proofErr w:type="spellEnd"/>
      <w:r>
        <w:t xml:space="preserve"> </w:t>
      </w:r>
      <w:proofErr w:type="spellStart"/>
      <w:r>
        <w:t>descreve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candidatos</w:t>
      </w:r>
      <w:proofErr w:type="spellEnd"/>
      <w:r>
        <w:t xml:space="preserve"> </w:t>
      </w:r>
      <w:proofErr w:type="spellStart"/>
      <w:r>
        <w:t>selecionados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concluir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o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esteve</w:t>
      </w:r>
      <w:proofErr w:type="spellEnd"/>
      <w:r>
        <w:t xml:space="preserve"> </w:t>
      </w:r>
      <w:proofErr w:type="spellStart"/>
      <w:r>
        <w:t>ausente</w:t>
      </w:r>
      <w:proofErr w:type="spellEnd"/>
      <w:r>
        <w:t xml:space="preserve"> de </w:t>
      </w:r>
      <w:proofErr w:type="spellStart"/>
      <w:r>
        <w:t>todo</w:t>
      </w:r>
      <w:proofErr w:type="spellEnd"/>
      <w:r>
        <w:t xml:space="preserve"> o debate </w:t>
      </w:r>
      <w:proofErr w:type="spellStart"/>
      <w:r>
        <w:t>legislativo</w:t>
      </w:r>
      <w:proofErr w:type="spellEnd"/>
      <w:r>
        <w:t xml:space="preserve"> de 2023.</w:t>
      </w:r>
    </w:p>
    <w:p w:rsidR="007558B6" w:rsidRDefault="00000000">
      <w:pPr>
        <w:pStyle w:val="Ttulo1"/>
        <w:keepLines w:val="0"/>
      </w:pPr>
      <w:r>
        <w:t xml:space="preserve">Fonte e consulta das </w:t>
      </w:r>
      <w:proofErr w:type="spellStart"/>
      <w:r>
        <w:t>proposições</w:t>
      </w:r>
      <w:proofErr w:type="spellEnd"/>
    </w:p>
    <w:p w:rsidR="007558B6" w:rsidRDefault="00000000">
      <w:r>
        <w:rPr>
          <w:sz w:val="18"/>
        </w:rPr>
        <w:t xml:space="preserve">Fonte: </w:t>
      </w:r>
      <w:proofErr w:type="spellStart"/>
      <w:r>
        <w:rPr>
          <w:sz w:val="18"/>
        </w:rPr>
        <w:t>arquivos</w:t>
      </w:r>
      <w:proofErr w:type="spellEnd"/>
      <w:r>
        <w:rPr>
          <w:sz w:val="18"/>
        </w:rPr>
        <w:t xml:space="preserve"> de coleta, </w:t>
      </w:r>
      <w:proofErr w:type="spellStart"/>
      <w:r>
        <w:rPr>
          <w:sz w:val="18"/>
        </w:rPr>
        <w:t>classificação</w:t>
      </w:r>
      <w:proofErr w:type="spellEnd"/>
      <w:r>
        <w:rPr>
          <w:sz w:val="18"/>
        </w:rPr>
        <w:t xml:space="preserve"> e </w:t>
      </w:r>
      <w:proofErr w:type="spellStart"/>
      <w:r>
        <w:rPr>
          <w:sz w:val="18"/>
        </w:rPr>
        <w:t>revisão</w:t>
      </w:r>
      <w:proofErr w:type="spellEnd"/>
      <w:r>
        <w:rPr>
          <w:sz w:val="18"/>
        </w:rPr>
        <w:t xml:space="preserve"> do </w:t>
      </w:r>
      <w:proofErr w:type="spellStart"/>
      <w:r>
        <w:rPr>
          <w:sz w:val="18"/>
        </w:rPr>
        <w:t>projeto</w:t>
      </w:r>
      <w:proofErr w:type="spellEnd"/>
      <w:r>
        <w:rPr>
          <w:sz w:val="18"/>
        </w:rPr>
        <w:t xml:space="preserve">; API de Dados </w:t>
      </w:r>
      <w:proofErr w:type="spellStart"/>
      <w:r>
        <w:rPr>
          <w:sz w:val="18"/>
        </w:rPr>
        <w:t>Abertos</w:t>
      </w:r>
      <w:proofErr w:type="spellEnd"/>
      <w:r>
        <w:rPr>
          <w:sz w:val="18"/>
        </w:rPr>
        <w:t xml:space="preserve"> da Câmara dos </w:t>
      </w:r>
      <w:proofErr w:type="spellStart"/>
      <w:r>
        <w:rPr>
          <w:sz w:val="18"/>
        </w:rPr>
        <w:t>Deputados</w:t>
      </w:r>
      <w:proofErr w:type="spellEnd"/>
      <w:r>
        <w:rPr>
          <w:sz w:val="18"/>
        </w:rPr>
        <w:t>.</w:t>
      </w:r>
    </w:p>
    <w:p w:rsidR="007558B6" w:rsidRDefault="007558B6">
      <w:pPr>
        <w:spacing w:after="40"/>
      </w:pPr>
      <w:hyperlink r:id="rId9">
        <w:r>
          <w:rPr>
            <w:color w:val="0563C1"/>
            <w:u w:val="single"/>
          </w:rPr>
          <w:t xml:space="preserve">PL 3604/2024 — </w:t>
        </w:r>
        <w:proofErr w:type="spellStart"/>
        <w:r>
          <w:rPr>
            <w:color w:val="0563C1"/>
            <w:u w:val="single"/>
          </w:rPr>
          <w:t>registro</w:t>
        </w:r>
        <w:proofErr w:type="spellEnd"/>
        <w:r>
          <w:rPr>
            <w:color w:val="0563C1"/>
            <w:u w:val="single"/>
          </w:rPr>
          <w:t xml:space="preserve"> </w:t>
        </w:r>
        <w:proofErr w:type="spellStart"/>
        <w:r>
          <w:rPr>
            <w:color w:val="0563C1"/>
            <w:u w:val="single"/>
          </w:rPr>
          <w:t>na</w:t>
        </w:r>
        <w:proofErr w:type="spellEnd"/>
        <w:r>
          <w:rPr>
            <w:color w:val="0563C1"/>
            <w:u w:val="single"/>
          </w:rPr>
          <w:t xml:space="preserve"> API da Câmara</w:t>
        </w:r>
      </w:hyperlink>
    </w:p>
    <w:p w:rsidR="007558B6" w:rsidRDefault="007558B6">
      <w:pPr>
        <w:spacing w:after="40"/>
      </w:pPr>
      <w:hyperlink r:id="rId10">
        <w:r>
          <w:rPr>
            <w:color w:val="0563C1"/>
            <w:u w:val="single"/>
          </w:rPr>
          <w:t xml:space="preserve">PL 2080/2025 — </w:t>
        </w:r>
        <w:proofErr w:type="spellStart"/>
        <w:r>
          <w:rPr>
            <w:color w:val="0563C1"/>
            <w:u w:val="single"/>
          </w:rPr>
          <w:t>registro</w:t>
        </w:r>
        <w:proofErr w:type="spellEnd"/>
        <w:r>
          <w:rPr>
            <w:color w:val="0563C1"/>
            <w:u w:val="single"/>
          </w:rPr>
          <w:t xml:space="preserve"> </w:t>
        </w:r>
        <w:proofErr w:type="spellStart"/>
        <w:r>
          <w:rPr>
            <w:color w:val="0563C1"/>
            <w:u w:val="single"/>
          </w:rPr>
          <w:t>na</w:t>
        </w:r>
        <w:proofErr w:type="spellEnd"/>
        <w:r>
          <w:rPr>
            <w:color w:val="0563C1"/>
            <w:u w:val="single"/>
          </w:rPr>
          <w:t xml:space="preserve"> API da Câmara</w:t>
        </w:r>
      </w:hyperlink>
    </w:p>
    <w:p w:rsidR="007558B6" w:rsidRDefault="007558B6">
      <w:pPr>
        <w:spacing w:after="40"/>
      </w:pPr>
      <w:hyperlink r:id="rId11">
        <w:r>
          <w:rPr>
            <w:color w:val="0563C1"/>
            <w:u w:val="single"/>
          </w:rPr>
          <w:t xml:space="preserve">PL 4621/2025 — </w:t>
        </w:r>
        <w:proofErr w:type="spellStart"/>
        <w:r>
          <w:rPr>
            <w:color w:val="0563C1"/>
            <w:u w:val="single"/>
          </w:rPr>
          <w:t>registro</w:t>
        </w:r>
        <w:proofErr w:type="spellEnd"/>
        <w:r>
          <w:rPr>
            <w:color w:val="0563C1"/>
            <w:u w:val="single"/>
          </w:rPr>
          <w:t xml:space="preserve"> </w:t>
        </w:r>
        <w:proofErr w:type="spellStart"/>
        <w:r>
          <w:rPr>
            <w:color w:val="0563C1"/>
            <w:u w:val="single"/>
          </w:rPr>
          <w:t>na</w:t>
        </w:r>
        <w:proofErr w:type="spellEnd"/>
        <w:r>
          <w:rPr>
            <w:color w:val="0563C1"/>
            <w:u w:val="single"/>
          </w:rPr>
          <w:t xml:space="preserve"> API da Câmara</w:t>
        </w:r>
      </w:hyperlink>
    </w:p>
    <w:p w:rsidR="007558B6" w:rsidRDefault="007558B6">
      <w:pPr>
        <w:spacing w:after="40"/>
      </w:pPr>
      <w:hyperlink r:id="rId12">
        <w:r>
          <w:rPr>
            <w:color w:val="0563C1"/>
            <w:u w:val="single"/>
          </w:rPr>
          <w:t xml:space="preserve">PL 6102/2025 — </w:t>
        </w:r>
        <w:proofErr w:type="spellStart"/>
        <w:r>
          <w:rPr>
            <w:color w:val="0563C1"/>
            <w:u w:val="single"/>
          </w:rPr>
          <w:t>registro</w:t>
        </w:r>
        <w:proofErr w:type="spellEnd"/>
        <w:r>
          <w:rPr>
            <w:color w:val="0563C1"/>
            <w:u w:val="single"/>
          </w:rPr>
          <w:t xml:space="preserve"> </w:t>
        </w:r>
        <w:proofErr w:type="spellStart"/>
        <w:r>
          <w:rPr>
            <w:color w:val="0563C1"/>
            <w:u w:val="single"/>
          </w:rPr>
          <w:t>na</w:t>
        </w:r>
        <w:proofErr w:type="spellEnd"/>
        <w:r>
          <w:rPr>
            <w:color w:val="0563C1"/>
            <w:u w:val="single"/>
          </w:rPr>
          <w:t xml:space="preserve"> API da Câmara</w:t>
        </w:r>
      </w:hyperlink>
    </w:p>
    <w:p w:rsidR="007558B6" w:rsidRDefault="007558B6">
      <w:pPr>
        <w:spacing w:after="40"/>
      </w:pPr>
      <w:hyperlink r:id="rId13">
        <w:r>
          <w:rPr>
            <w:color w:val="0563C1"/>
            <w:u w:val="single"/>
          </w:rPr>
          <w:t xml:space="preserve">PLP 280/2025 — </w:t>
        </w:r>
        <w:proofErr w:type="spellStart"/>
        <w:r>
          <w:rPr>
            <w:color w:val="0563C1"/>
            <w:u w:val="single"/>
          </w:rPr>
          <w:t>registro</w:t>
        </w:r>
        <w:proofErr w:type="spellEnd"/>
        <w:r>
          <w:rPr>
            <w:color w:val="0563C1"/>
            <w:u w:val="single"/>
          </w:rPr>
          <w:t xml:space="preserve"> </w:t>
        </w:r>
        <w:proofErr w:type="spellStart"/>
        <w:r>
          <w:rPr>
            <w:color w:val="0563C1"/>
            <w:u w:val="single"/>
          </w:rPr>
          <w:t>na</w:t>
        </w:r>
        <w:proofErr w:type="spellEnd"/>
        <w:r>
          <w:rPr>
            <w:color w:val="0563C1"/>
            <w:u w:val="single"/>
          </w:rPr>
          <w:t xml:space="preserve"> API da Câmara</w:t>
        </w:r>
      </w:hyperlink>
    </w:p>
    <w:p w:rsidR="007558B6" w:rsidRDefault="00000000">
      <w:pPr>
        <w:pStyle w:val="Ttulo1"/>
        <w:keepLines w:val="0"/>
        <w:pageBreakBefore/>
      </w:pPr>
      <w:proofErr w:type="spellStart"/>
      <w:r>
        <w:lastRenderedPageBreak/>
        <w:t>Resultados</w:t>
      </w:r>
      <w:proofErr w:type="spellEnd"/>
      <w:r>
        <w:t xml:space="preserve"> </w:t>
      </w:r>
      <w:proofErr w:type="spellStart"/>
      <w:r>
        <w:t>gráficos</w:t>
      </w:r>
      <w:proofErr w:type="spellEnd"/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95648D">
        <w:trPr>
          <w:cantSplit/>
        </w:trPr>
        <w:tc>
          <w:tcPr>
            <w:tcW w:w="9638" w:type="dxa"/>
          </w:tcPr>
          <w:p w:rsidR="007558B6" w:rsidRDefault="00000000">
            <w:pPr>
              <w:keepNext/>
              <w:keepLines/>
              <w:spacing w:before="60" w:after="8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79257" cy="227386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4601" cy="2322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558B6" w:rsidRDefault="00000000">
            <w:pPr>
              <w:pStyle w:val="Legenda"/>
              <w:keepNext/>
              <w:keepLines/>
              <w:spacing w:before="60" w:after="80"/>
            </w:pPr>
            <w:proofErr w:type="spellStart"/>
            <w:r>
              <w:rPr>
                <w:b/>
              </w:rPr>
              <w:t>Figura</w:t>
            </w:r>
            <w:proofErr w:type="spellEnd"/>
            <w:r>
              <w:rPr>
                <w:b/>
              </w:rPr>
              <w:t xml:space="preserve"> 1. </w:t>
            </w:r>
            <w:proofErr w:type="spellStart"/>
            <w:r>
              <w:rPr>
                <w:b/>
              </w:rPr>
              <w:t>Relação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ambiental</w:t>
            </w:r>
            <w:proofErr w:type="spellEnd"/>
            <w:r>
              <w:rPr>
                <w:b/>
              </w:rPr>
              <w:t xml:space="preserve"> das </w:t>
            </w:r>
            <w:proofErr w:type="spellStart"/>
            <w:r>
              <w:rPr>
                <w:b/>
              </w:rPr>
              <w:t>cinco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proposições</w:t>
            </w:r>
            <w:proofErr w:type="spellEnd"/>
            <w:r>
              <w:rPr>
                <w:b/>
              </w:rPr>
              <w:t>.</w:t>
            </w:r>
          </w:p>
          <w:p w:rsidR="007558B6" w:rsidRDefault="00000000">
            <w:pPr>
              <w:keepLines/>
              <w:spacing w:before="60" w:after="80"/>
            </w:pPr>
            <w:proofErr w:type="spellStart"/>
            <w:r>
              <w:t>Direta</w:t>
            </w:r>
            <w:proofErr w:type="spellEnd"/>
            <w:r>
              <w:t xml:space="preserve">: 2; </w:t>
            </w:r>
            <w:proofErr w:type="spellStart"/>
            <w:r>
              <w:t>indireta</w:t>
            </w:r>
            <w:proofErr w:type="spellEnd"/>
            <w:r>
              <w:t xml:space="preserve">: 2; </w:t>
            </w:r>
            <w:proofErr w:type="spellStart"/>
            <w:r>
              <w:t>ausente</w:t>
            </w:r>
            <w:proofErr w:type="spellEnd"/>
            <w:r>
              <w:t>: 1; incerta: 0.</w:t>
            </w:r>
          </w:p>
        </w:tc>
      </w:tr>
      <w:tr w:rsidR="0095648D">
        <w:trPr>
          <w:cantSplit/>
        </w:trPr>
        <w:tc>
          <w:tcPr>
            <w:tcW w:w="9638" w:type="dxa"/>
          </w:tcPr>
          <w:p w:rsidR="007558B6" w:rsidRDefault="00000000">
            <w:pPr>
              <w:keepNext/>
              <w:keepLines/>
              <w:spacing w:before="60" w:after="8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93419" cy="2281954"/>
                  <wp:effectExtent l="0" t="0" r="0" b="444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929" cy="234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558B6" w:rsidRDefault="00000000">
            <w:pPr>
              <w:pStyle w:val="Legenda"/>
              <w:keepNext/>
              <w:keepLines/>
              <w:spacing w:before="60" w:after="80"/>
            </w:pPr>
            <w:proofErr w:type="spellStart"/>
            <w:r>
              <w:rPr>
                <w:b/>
              </w:rPr>
              <w:t>Figura</w:t>
            </w:r>
            <w:proofErr w:type="spellEnd"/>
            <w:r>
              <w:rPr>
                <w:b/>
              </w:rPr>
              <w:t xml:space="preserve"> 2. Temas </w:t>
            </w:r>
            <w:proofErr w:type="spellStart"/>
            <w:r>
              <w:rPr>
                <w:b/>
              </w:rPr>
              <w:t>atribuídos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pelo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classificador</w:t>
            </w:r>
            <w:proofErr w:type="spellEnd"/>
            <w:r>
              <w:rPr>
                <w:b/>
              </w:rPr>
              <w:t>.</w:t>
            </w:r>
          </w:p>
          <w:p w:rsidR="007558B6" w:rsidRDefault="00000000">
            <w:pPr>
              <w:keepLines/>
              <w:spacing w:before="60" w:after="80"/>
            </w:pPr>
            <w:r>
              <w:t xml:space="preserve">Meio </w:t>
            </w:r>
            <w:proofErr w:type="spellStart"/>
            <w:r>
              <w:t>ambiente</w:t>
            </w:r>
            <w:proofErr w:type="spellEnd"/>
            <w:r>
              <w:t xml:space="preserve">: 4; </w:t>
            </w:r>
            <w:proofErr w:type="spellStart"/>
            <w:r>
              <w:t>energia</w:t>
            </w:r>
            <w:proofErr w:type="spellEnd"/>
            <w:r>
              <w:t xml:space="preserve">: 3; </w:t>
            </w:r>
            <w:proofErr w:type="spellStart"/>
            <w:r>
              <w:t>clima</w:t>
            </w:r>
            <w:proofErr w:type="spellEnd"/>
            <w:r>
              <w:t xml:space="preserve"> e </w:t>
            </w:r>
            <w:proofErr w:type="spellStart"/>
            <w:r>
              <w:t>emissões</w:t>
            </w:r>
            <w:proofErr w:type="spellEnd"/>
            <w:r>
              <w:t xml:space="preserve">: 1. Uma </w:t>
            </w:r>
            <w:proofErr w:type="spellStart"/>
            <w:r>
              <w:t>proposição</w:t>
            </w:r>
            <w:proofErr w:type="spellEnd"/>
            <w:r>
              <w:t xml:space="preserve"> </w:t>
            </w:r>
            <w:proofErr w:type="spellStart"/>
            <w:r>
              <w:t>pode</w:t>
            </w:r>
            <w:proofErr w:type="spellEnd"/>
            <w:r>
              <w:t xml:space="preserve"> </w:t>
            </w:r>
            <w:proofErr w:type="spellStart"/>
            <w:r>
              <w:t>receber</w:t>
            </w:r>
            <w:proofErr w:type="spellEnd"/>
            <w:r>
              <w:t xml:space="preserve"> </w:t>
            </w:r>
            <w:proofErr w:type="spellStart"/>
            <w:r>
              <w:t>mais</w:t>
            </w:r>
            <w:proofErr w:type="spellEnd"/>
            <w:r>
              <w:t xml:space="preserve"> de um </w:t>
            </w:r>
            <w:proofErr w:type="spellStart"/>
            <w:r>
              <w:t>tema</w:t>
            </w:r>
            <w:proofErr w:type="spellEnd"/>
            <w:r>
              <w:t xml:space="preserve">. São </w:t>
            </w:r>
            <w:proofErr w:type="spellStart"/>
            <w:r>
              <w:t>rótulos</w:t>
            </w:r>
            <w:proofErr w:type="spellEnd"/>
            <w:r>
              <w:t xml:space="preserve"> do GPT: “Energia” no PLP 280/2025 </w:t>
            </w:r>
            <w:proofErr w:type="spellStart"/>
            <w:r>
              <w:t>não</w:t>
            </w:r>
            <w:proofErr w:type="spellEnd"/>
            <w:r>
              <w:t xml:space="preserve"> é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menção</w:t>
            </w:r>
            <w:proofErr w:type="spellEnd"/>
            <w:r>
              <w:t xml:space="preserve"> literal da </w:t>
            </w:r>
            <w:proofErr w:type="spellStart"/>
            <w:r>
              <w:t>ementa</w:t>
            </w:r>
            <w:proofErr w:type="spellEnd"/>
            <w:r>
              <w:t xml:space="preserve"> e </w:t>
            </w:r>
            <w:proofErr w:type="spellStart"/>
            <w:r>
              <w:t>deve</w:t>
            </w:r>
            <w:proofErr w:type="spellEnd"/>
            <w:r>
              <w:t xml:space="preserve"> ser </w:t>
            </w:r>
            <w:proofErr w:type="spellStart"/>
            <w:r>
              <w:t>lida</w:t>
            </w:r>
            <w:proofErr w:type="spellEnd"/>
            <w:r>
              <w:t xml:space="preserve"> com cautela.</w:t>
            </w:r>
          </w:p>
        </w:tc>
      </w:tr>
      <w:tr w:rsidR="0095648D">
        <w:trPr>
          <w:cantSplit/>
        </w:trPr>
        <w:tc>
          <w:tcPr>
            <w:tcW w:w="9638" w:type="dxa"/>
          </w:tcPr>
          <w:p w:rsidR="007558B6" w:rsidRDefault="00000000">
            <w:pPr>
              <w:keepNext/>
              <w:keepLines/>
              <w:spacing w:before="60" w:after="8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007578" cy="2290046"/>
                  <wp:effectExtent l="0" t="0" r="571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2989" cy="2327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558B6" w:rsidRDefault="00000000">
            <w:pPr>
              <w:pStyle w:val="Legenda"/>
              <w:keepNext/>
              <w:keepLines/>
              <w:spacing w:before="60" w:after="80"/>
            </w:pPr>
            <w:proofErr w:type="spellStart"/>
            <w:r>
              <w:rPr>
                <w:b/>
              </w:rPr>
              <w:t>Figura</w:t>
            </w:r>
            <w:proofErr w:type="spellEnd"/>
            <w:r>
              <w:rPr>
                <w:b/>
              </w:rPr>
              <w:t xml:space="preserve"> 3. Pesos </w:t>
            </w:r>
            <w:proofErr w:type="spellStart"/>
            <w:r>
              <w:rPr>
                <w:b/>
              </w:rPr>
              <w:t>médios</w:t>
            </w:r>
            <w:proofErr w:type="spellEnd"/>
            <w:r>
              <w:rPr>
                <w:b/>
              </w:rPr>
              <w:t xml:space="preserve"> TF-IDF no </w:t>
            </w:r>
            <w:proofErr w:type="spellStart"/>
            <w:r>
              <w:rPr>
                <w:b/>
              </w:rPr>
              <w:t>vocabulário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temático</w:t>
            </w:r>
            <w:proofErr w:type="spellEnd"/>
            <w:r>
              <w:rPr>
                <w:b/>
              </w:rPr>
              <w:t>.</w:t>
            </w:r>
          </w:p>
          <w:p w:rsidR="007558B6" w:rsidRDefault="00000000">
            <w:pPr>
              <w:keepLines/>
              <w:spacing w:before="60" w:after="80"/>
            </w:pP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maiores</w:t>
            </w:r>
            <w:proofErr w:type="spellEnd"/>
            <w:r>
              <w:t xml:space="preserve"> pesos </w:t>
            </w:r>
            <w:proofErr w:type="spellStart"/>
            <w:r>
              <w:t>são</w:t>
            </w:r>
            <w:proofErr w:type="spellEnd"/>
            <w:r>
              <w:t xml:space="preserve"> de “</w:t>
            </w:r>
            <w:proofErr w:type="spellStart"/>
            <w:r>
              <w:t>inteligência</w:t>
            </w:r>
            <w:proofErr w:type="spellEnd"/>
            <w:r>
              <w:t xml:space="preserve"> artificial”, “</w:t>
            </w:r>
            <w:proofErr w:type="spellStart"/>
            <w:r>
              <w:t>tecnologia</w:t>
            </w:r>
            <w:proofErr w:type="spellEnd"/>
            <w:r>
              <w:t>” e “</w:t>
            </w:r>
            <w:proofErr w:type="spellStart"/>
            <w:r>
              <w:t>sustentabilidade</w:t>
            </w:r>
            <w:proofErr w:type="spellEnd"/>
            <w:r>
              <w:t xml:space="preserve">”.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valores</w:t>
            </w:r>
            <w:proofErr w:type="spellEnd"/>
            <w:r>
              <w:t xml:space="preserve"> </w:t>
            </w:r>
            <w:proofErr w:type="spellStart"/>
            <w:r>
              <w:t>indicam</w:t>
            </w:r>
            <w:proofErr w:type="spellEnd"/>
            <w:r>
              <w:t xml:space="preserve"> </w:t>
            </w:r>
            <w:proofErr w:type="spellStart"/>
            <w:r>
              <w:t>relevância</w:t>
            </w:r>
            <w:proofErr w:type="spellEnd"/>
            <w:r>
              <w:t xml:space="preserve"> textual no </w:t>
            </w:r>
            <w:proofErr w:type="spellStart"/>
            <w:r>
              <w:t>vocabulário</w:t>
            </w:r>
            <w:proofErr w:type="spellEnd"/>
            <w:r>
              <w:t xml:space="preserve"> </w:t>
            </w:r>
            <w:proofErr w:type="spellStart"/>
            <w:r>
              <w:t>escolhido</w:t>
            </w:r>
            <w:proofErr w:type="spellEnd"/>
            <w:r>
              <w:t xml:space="preserve">,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intensidade</w:t>
            </w:r>
            <w:proofErr w:type="spellEnd"/>
            <w:r>
              <w:t xml:space="preserve"> de </w:t>
            </w:r>
            <w:proofErr w:type="spellStart"/>
            <w:r>
              <w:t>impacto</w:t>
            </w:r>
            <w:proofErr w:type="spellEnd"/>
            <w:r>
              <w:t xml:space="preserve"> </w:t>
            </w:r>
            <w:proofErr w:type="spellStart"/>
            <w:r>
              <w:t>ambiental</w:t>
            </w:r>
            <w:proofErr w:type="spellEnd"/>
            <w:r>
              <w:t>. “</w:t>
            </w:r>
            <w:proofErr w:type="spellStart"/>
            <w:r>
              <w:t>Água</w:t>
            </w:r>
            <w:proofErr w:type="spellEnd"/>
            <w:r>
              <w:t xml:space="preserve">” </w:t>
            </w:r>
            <w:proofErr w:type="spellStart"/>
            <w:r>
              <w:t>aparece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“</w:t>
            </w:r>
            <w:proofErr w:type="spellStart"/>
            <w:r>
              <w:t>marca</w:t>
            </w:r>
            <w:proofErr w:type="spellEnd"/>
            <w:r>
              <w:t xml:space="preserve"> </w:t>
            </w:r>
            <w:proofErr w:type="spellStart"/>
            <w:r>
              <w:t>d’água</w:t>
            </w:r>
            <w:proofErr w:type="spellEnd"/>
            <w:r>
              <w:t xml:space="preserve">”, </w:t>
            </w:r>
            <w:proofErr w:type="spellStart"/>
            <w:r>
              <w:t>sem</w:t>
            </w:r>
            <w:proofErr w:type="spellEnd"/>
            <w:r>
              <w:t xml:space="preserve"> </w:t>
            </w:r>
            <w:proofErr w:type="spellStart"/>
            <w:r>
              <w:t>indicar</w:t>
            </w:r>
            <w:proofErr w:type="spellEnd"/>
            <w:r>
              <w:t xml:space="preserve"> </w:t>
            </w:r>
            <w:proofErr w:type="spellStart"/>
            <w:r>
              <w:t>consumo</w:t>
            </w:r>
            <w:proofErr w:type="spellEnd"/>
            <w:r>
              <w:t xml:space="preserve"> </w:t>
            </w:r>
            <w:proofErr w:type="spellStart"/>
            <w:r>
              <w:t>hídrico</w:t>
            </w:r>
            <w:proofErr w:type="spellEnd"/>
            <w:r>
              <w:t>.</w:t>
            </w:r>
          </w:p>
        </w:tc>
      </w:tr>
    </w:tbl>
    <w:p w:rsidR="007558B6" w:rsidRDefault="00000000">
      <w:pPr>
        <w:pStyle w:val="Ttulo1"/>
        <w:keepLines w:val="0"/>
      </w:pPr>
      <w:proofErr w:type="spellStart"/>
      <w:r>
        <w:lastRenderedPageBreak/>
        <w:t>Limitações</w:t>
      </w:r>
      <w:proofErr w:type="spellEnd"/>
      <w:r>
        <w:t xml:space="preserve"> e </w:t>
      </w:r>
      <w:proofErr w:type="spellStart"/>
      <w:r>
        <w:t>alcance</w:t>
      </w:r>
      <w:proofErr w:type="spellEnd"/>
      <w:r>
        <w:t xml:space="preserve"> da </w:t>
      </w:r>
      <w:proofErr w:type="spellStart"/>
      <w:r>
        <w:t>resposta</w:t>
      </w:r>
      <w:proofErr w:type="spellEnd"/>
    </w:p>
    <w:p w:rsidR="007558B6" w:rsidRDefault="00000000">
      <w:r>
        <w:t>A pesquisa analisou apenas os resumos das propostas, chamados ementas. A busca por palavras-chave pode deixar propostas importantes de fora ou incluir textos sem relação com o tema, como o caso de marca d’água. Por isso, as cinco propostas selecionadas não representam todo o debate na Câmara.</w:t>
      </w:r>
    </w:p>
    <w:p w:rsidR="007558B6" w:rsidRDefault="00000000">
      <w:r>
        <w:t>O TF-IDF destaca apenas os termos escolhidos para a análise e pode não reconhecer variações das palavras. O GPT também pode errar, mesmo quando as duas avaliações concordam. Os resultados mostram o que aparece nas ementas; não indicam se as propostas foram aprovadas nem quais efeitos teriam no meio ambiente.</w:t>
      </w:r>
    </w:p>
    <w:p w:rsidR="0095648D" w:rsidRDefault="00000000">
      <w:pPr>
        <w:pStyle w:val="Ttulo1"/>
        <w:keepLines w:val="0"/>
      </w:pPr>
      <w:proofErr w:type="spellStart"/>
      <w:r>
        <w:t>Conclusão</w:t>
      </w:r>
      <w:proofErr w:type="spellEnd"/>
    </w:p>
    <w:p w:rsidR="007558B6" w:rsidRDefault="00000000">
      <w:r>
        <w:t>Nas cinco propostas analisadas, duas tratam diretamente de questões ambientais ligadas aos data centers, como eficiência energética, sustentabilidade e licenciamento. Outras duas relacionam tecnologia à proteção ambiental ou ao financiamento de iniciativas ambientais e tecnológicas. Uma trata de marca d’água em conteúdos de IA e não tem relação ambiental. Os temas mais frequentes nas classificações foram Meio ambiente e Energia. No TF-IDF, os termos de maior destaque foram inteligência artificial, tecnologia e sustentabilidade. Nenhuma das cinco ementas trata diretamente do consumo de água por data centers. Isso vale para este conjunto e não significa que o assunto esteja ausente de outras propostas.</w:t>
      </w:r>
    </w:p>
    <w:p w:rsidR="007558B6" w:rsidRDefault="00000000">
      <w:r>
        <w:rPr>
          <w:sz w:val="18"/>
        </w:rPr>
        <w:t xml:space="preserve">Fonte de </w:t>
      </w:r>
      <w:proofErr w:type="spellStart"/>
      <w:r>
        <w:rPr>
          <w:sz w:val="18"/>
        </w:rPr>
        <w:t>todos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os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gráficos</w:t>
      </w:r>
      <w:proofErr w:type="spellEnd"/>
      <w:r>
        <w:rPr>
          <w:sz w:val="18"/>
        </w:rPr>
        <w:t xml:space="preserve">: outputs/05_visualizacao do </w:t>
      </w:r>
      <w:proofErr w:type="spellStart"/>
      <w:r>
        <w:rPr>
          <w:sz w:val="18"/>
        </w:rPr>
        <w:t>projeto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gerados</w:t>
      </w:r>
      <w:proofErr w:type="spellEnd"/>
      <w:r>
        <w:rPr>
          <w:sz w:val="18"/>
        </w:rPr>
        <w:t xml:space="preserve"> a </w:t>
      </w:r>
      <w:proofErr w:type="spellStart"/>
      <w:r>
        <w:rPr>
          <w:sz w:val="18"/>
        </w:rPr>
        <w:t>partir</w:t>
      </w:r>
      <w:proofErr w:type="spellEnd"/>
      <w:r>
        <w:rPr>
          <w:sz w:val="18"/>
        </w:rPr>
        <w:t xml:space="preserve"> das </w:t>
      </w:r>
      <w:proofErr w:type="spellStart"/>
      <w:r>
        <w:rPr>
          <w:sz w:val="18"/>
        </w:rPr>
        <w:t>cinco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ementas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classificadas</w:t>
      </w:r>
      <w:proofErr w:type="spellEnd"/>
      <w:r>
        <w:rPr>
          <w:sz w:val="18"/>
        </w:rPr>
        <w:t>.</w:t>
      </w:r>
    </w:p>
    <w:sectPr w:rsidR="007558B6" w:rsidSect="00034616">
      <w:headerReference w:type="default" r:id="rId17"/>
      <w:footerReference w:type="default" r:id="rId18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E356E" w:rsidRDefault="003E356E">
      <w:pPr>
        <w:spacing w:after="0" w:line="240" w:lineRule="auto"/>
      </w:pPr>
      <w:r>
        <w:separator/>
      </w:r>
    </w:p>
  </w:endnote>
  <w:endnote w:type="continuationSeparator" w:id="0">
    <w:p w:rsidR="003E356E" w:rsidRDefault="003E3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558B6" w:rsidRDefault="007558B6">
    <w:pPr>
      <w:pStyle w:val="Rodap"/>
      <w:jc w:val="center"/>
    </w:pPr>
    <w:r>
      <w:fldChar w:fldCharType="begin"/>
    </w:r>
    <w:r>
      <w:instrText>PAGE</w:instrText>
    </w:r>
    <w:r>
      <w:fldChar w:fldCharType="separate"/>
    </w:r>
    <w:r w:rsidR="00625D1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E356E" w:rsidRDefault="003E356E">
      <w:pPr>
        <w:spacing w:after="0" w:line="240" w:lineRule="auto"/>
      </w:pPr>
      <w:r>
        <w:separator/>
      </w:r>
    </w:p>
  </w:footnote>
  <w:footnote w:type="continuationSeparator" w:id="0">
    <w:p w:rsidR="003E356E" w:rsidRDefault="003E35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5648D" w:rsidRDefault="00000000">
    <w:pPr>
      <w:jc w:val="right"/>
    </w:pPr>
    <w:r>
      <w:rPr>
        <w:color w:val="666666"/>
        <w:sz w:val="16"/>
      </w:rPr>
      <w:t xml:space="preserve">Charles Luiz de Souza Mendes | </w:t>
    </w:r>
    <w:proofErr w:type="spellStart"/>
    <w:r>
      <w:rPr>
        <w:color w:val="666666"/>
        <w:sz w:val="16"/>
      </w:rPr>
      <w:t>Relatório</w:t>
    </w:r>
    <w:proofErr w:type="spellEnd"/>
    <w:r>
      <w:rPr>
        <w:color w:val="666666"/>
        <w:sz w:val="16"/>
      </w:rPr>
      <w:t xml:space="preserve"> </w:t>
    </w:r>
    <w:proofErr w:type="spellStart"/>
    <w:r>
      <w:rPr>
        <w:color w:val="666666"/>
        <w:sz w:val="16"/>
      </w:rPr>
      <w:t>NetLab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429164">
    <w:abstractNumId w:val="8"/>
  </w:num>
  <w:num w:numId="2" w16cid:durableId="1814249349">
    <w:abstractNumId w:val="6"/>
  </w:num>
  <w:num w:numId="3" w16cid:durableId="1271931755">
    <w:abstractNumId w:val="5"/>
  </w:num>
  <w:num w:numId="4" w16cid:durableId="30767830">
    <w:abstractNumId w:val="4"/>
  </w:num>
  <w:num w:numId="5" w16cid:durableId="1896772654">
    <w:abstractNumId w:val="7"/>
  </w:num>
  <w:num w:numId="6" w16cid:durableId="1358123188">
    <w:abstractNumId w:val="3"/>
  </w:num>
  <w:num w:numId="7" w16cid:durableId="1231308288">
    <w:abstractNumId w:val="2"/>
  </w:num>
  <w:num w:numId="8" w16cid:durableId="682711019">
    <w:abstractNumId w:val="1"/>
  </w:num>
  <w:num w:numId="9" w16cid:durableId="554241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1DDA"/>
    <w:rsid w:val="00326F90"/>
    <w:rsid w:val="003E356E"/>
    <w:rsid w:val="00453F37"/>
    <w:rsid w:val="004E4CFF"/>
    <w:rsid w:val="00517949"/>
    <w:rsid w:val="005441F5"/>
    <w:rsid w:val="005878EE"/>
    <w:rsid w:val="00625D12"/>
    <w:rsid w:val="006A611F"/>
    <w:rsid w:val="00724741"/>
    <w:rsid w:val="007558B6"/>
    <w:rsid w:val="007C5989"/>
    <w:rsid w:val="00846081"/>
    <w:rsid w:val="00947A7A"/>
    <w:rsid w:val="0095648D"/>
    <w:rsid w:val="00992922"/>
    <w:rsid w:val="00A530D1"/>
    <w:rsid w:val="00AA1D8D"/>
    <w:rsid w:val="00B47730"/>
    <w:rsid w:val="00CB0664"/>
    <w:rsid w:val="00D93CF6"/>
    <w:rsid w:val="00E36549"/>
    <w:rsid w:val="00E70970"/>
    <w:rsid w:val="00F31213"/>
    <w:rsid w:val="00FC684A"/>
    <w:rsid w:val="00FC693F"/>
    <w:rsid w:val="00FE0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439400B-07E0-7D46-A127-169450F66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222222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7324D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03D50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4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after="140" w:line="240" w:lineRule="auto"/>
    </w:pPr>
    <w:rPr>
      <w:bCs/>
      <w:color w:val="555555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321DDA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21DDA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21DD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colab.research.google.com/drive/1Fms8a918A7ZIzj1D3MTcFme5DnHElREB?usp=sharing" TargetMode="External"/><Relationship Id="rId13" Type="http://schemas.openxmlformats.org/officeDocument/2006/relationships/hyperlink" Target="https://dadosabertos.camara.leg.br/api/v2/proposicoes/2599135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adosabertos.camara.leg.br/api/v2/proposicoes/2591093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adosabertos.camara.leg.br/api/v2/proposicoes/2561378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yperlink" Target="https://dadosabertos.camara.leg.br/api/v2/proposicoes/2503790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adosabertos.camara.leg.br/api/v2/proposicoes/2458566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1441</Words>
  <Characters>7786</Characters>
  <Application>Microsoft Office Word</Application>
  <DocSecurity>0</DocSecurity>
  <Lines>64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Pesquisa para a NetLab — Impactos ambientais da IA e da infraestrutura digital</vt:lpstr>
      <vt:lpstr/>
    </vt:vector>
  </TitlesOfParts>
  <Manager/>
  <Company/>
  <LinksUpToDate>false</LinksUpToDate>
  <CharactersWithSpaces>9209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Pesquisa para a NetLab — Impactos ambientais da IA e da infraestrutura digital</dc:title>
  <dc:subject>Pergunta, metodologia, resultados e gráficos — 2023–2025</dc:subject>
  <dc:creator>Charles Luiz de Souza Mendes</dc:creator>
  <cp:keywords/>
  <dc:description>generated by python-docx</dc:description>
  <cp:lastModifiedBy>Charles Mendes</cp:lastModifiedBy>
  <cp:revision>7</cp:revision>
  <cp:lastPrinted>2026-09-16T00:34:00Z</cp:lastPrinted>
  <dcterms:created xsi:type="dcterms:W3CDTF">2026-09-16T00:34:00Z</dcterms:created>
  <dcterms:modified xsi:type="dcterms:W3CDTF">2026-09-17T06:29:00Z</dcterms:modified>
  <cp:category/>
</cp:coreProperties>
</file>